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OS, Embedded Basics, and Interview Tips</w:t>
      </w:r>
    </w:p>
    <w:p>
      <w:pPr>
        <w:pStyle w:val="Heading1"/>
      </w:pPr>
      <w:r>
        <w:t>1. Operating Systems Basics ⭐⭐⭐⭐</w:t>
      </w:r>
    </w:p>
    <w:p>
      <w:r>
        <w:rPr>
          <w:b/>
        </w:rPr>
        <w:t>Since she knows FreeRTOS and pthreads, interviewers may ask OS fundamentals.</w:t>
      </w:r>
    </w:p>
    <w:p>
      <w:pPr>
        <w:pStyle w:val="Heading2"/>
      </w:pPr>
      <w:r>
        <w:t>Process vs Thread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Process</w:t>
            </w:r>
          </w:p>
        </w:tc>
        <w:tc>
          <w:tcPr>
            <w:tcW w:type="dxa" w:w="4320"/>
          </w:tcPr>
          <w:p>
            <w:r>
              <w:t>Thread</w:t>
            </w:r>
          </w:p>
        </w:tc>
      </w:tr>
      <w:tr>
        <w:tc>
          <w:tcPr>
            <w:tcW w:type="dxa" w:w="4320"/>
          </w:tcPr>
          <w:p>
            <w:r>
              <w:t>Independent program</w:t>
              <w:br/>
              <w:t>Own memory</w:t>
              <w:br/>
              <w:t>Heavyweight</w:t>
            </w:r>
          </w:p>
        </w:tc>
        <w:tc>
          <w:tcPr>
            <w:tcW w:type="dxa" w:w="4320"/>
          </w:tcPr>
          <w:p>
            <w:r>
              <w:t>Smallest execution unit</w:t>
              <w:br/>
              <w:t>Shares memory</w:t>
              <w:br/>
              <w:t>Lightweight</w:t>
            </w:r>
          </w:p>
        </w:tc>
      </w:tr>
    </w:tbl>
    <w:p>
      <w:pPr>
        <w:pStyle w:val="Heading2"/>
      </w:pPr>
      <w:r>
        <w:t>Context Switching</w:t>
      </w:r>
    </w:p>
    <w:p>
      <w:r>
        <w:rPr>
          <w:b w:val="0"/>
        </w:rPr>
        <w:t>CPU switches from one task/thread to another.</w:t>
      </w:r>
    </w:p>
    <w:p>
      <w:pPr>
        <w:pStyle w:val="Quote"/>
      </w:pPr>
      <w:r>
        <w:t>Task A ↓</w:t>
        <w:br/>
        <w:t>Task B ↓</w:t>
        <w:br/>
        <w:t>Task C</w:t>
      </w:r>
    </w:p>
    <w:p>
      <w:pPr>
        <w:pStyle w:val="Heading2"/>
      </w:pPr>
      <w:r>
        <w:t>Synchronization</w:t>
      </w:r>
    </w:p>
    <w:p>
      <w:r>
        <w:rPr>
          <w:b/>
        </w:rPr>
        <w:t>Why do we need Mutex or Semaphore?</w:t>
      </w:r>
    </w:p>
    <w:p>
      <w:pPr>
        <w:pStyle w:val="Quote"/>
      </w:pPr>
      <w:r>
        <w:t>To avoid Race Conditions and Deadlocks.</w:t>
      </w:r>
    </w:p>
    <w:p>
      <w:r>
        <w:rPr>
          <w:b w:val="0"/>
        </w:rPr>
        <w:t>She already knows this because of FreeRTOS.</w:t>
      </w:r>
    </w:p>
    <w:p>
      <w:pPr>
        <w:pStyle w:val="Heading1"/>
      </w:pPr>
      <w:r>
        <w:t>2. ARM Cortex Basics ⭐⭐⭐</w:t>
      </w:r>
    </w:p>
    <w:p>
      <w:r>
        <w:rPr>
          <w:b/>
        </w:rPr>
        <w:t>Her resume mentions Cortex-M3.</w:t>
      </w:r>
    </w:p>
    <w:p>
      <w:pPr>
        <w:pStyle w:val="ListBullet"/>
      </w:pPr>
      <w:r>
        <w:t>ARM = RISC architecture</w:t>
        <w:br/>
        <w:t>Low power</w:t>
        <w:br/>
        <w:t>Widely used in embedded systems</w:t>
      </w:r>
    </w:p>
    <w:p>
      <w:pPr>
        <w:pStyle w:val="Heading2"/>
      </w:pPr>
      <w:r>
        <w:t>Difference:</w:t>
      </w:r>
    </w:p>
    <w:p>
      <w:pPr>
        <w:pStyle w:val="Quote"/>
      </w:pPr>
      <w:r>
        <w:t>ARM Cortex-M → Microcontrollers (ESP32, STM32)</w:t>
        <w:br/>
        <w:br/>
        <w:t>ARM Cortex-A → Application processors (Phones, Linux systems)</w:t>
      </w:r>
    </w:p>
    <w:p>
      <w:pPr>
        <w:pStyle w:val="Heading1"/>
      </w:pPr>
      <w:r>
        <w:t>3. RISC vs CISC ⭐⭐⭐⭐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RISC</w:t>
            </w:r>
          </w:p>
        </w:tc>
        <w:tc>
          <w:tcPr>
            <w:tcW w:type="dxa" w:w="4320"/>
          </w:tcPr>
          <w:p>
            <w:r>
              <w:t>CISC</w:t>
            </w:r>
          </w:p>
        </w:tc>
      </w:tr>
      <w:tr>
        <w:tc>
          <w:tcPr>
            <w:tcW w:type="dxa" w:w="4320"/>
          </w:tcPr>
          <w:p>
            <w:r>
              <w:t>Simple instructions</w:t>
              <w:br/>
              <w:t>Fixed instruction size</w:t>
              <w:br/>
              <w:t>Faster execution</w:t>
              <w:br/>
              <w:t>Example: ARM</w:t>
            </w:r>
          </w:p>
        </w:tc>
        <w:tc>
          <w:tcPr>
            <w:tcW w:type="dxa" w:w="4320"/>
          </w:tcPr>
          <w:p>
            <w:r>
              <w:t>Complex instructions</w:t>
              <w:br/>
              <w:t>Variable instruction size</w:t>
              <w:br/>
              <w:t>Example: Intel x86</w:t>
            </w:r>
          </w:p>
        </w:tc>
      </w:tr>
    </w:tbl>
    <w:p>
      <w:pPr>
        <w:pStyle w:val="Heading3"/>
      </w:pPr>
      <w:r>
        <w:t>Interview Answer</w:t>
      </w:r>
    </w:p>
    <w:p>
      <w:r>
        <w:rPr>
          <w:b/>
        </w:rPr>
        <w:t>"ARM processors use a RISC architecture with simpler instructions for better power efficiency, whereas x86 processors use CISC with more complex instructions."</w:t>
      </w:r>
    </w:p>
    <w:p>
      <w:pPr>
        <w:pStyle w:val="Heading1"/>
      </w:pPr>
      <w:r>
        <w:t>4. Memory-Mapped I/O ⭐⭐⭐</w:t>
      </w:r>
    </w:p>
    <w:p>
      <w:r>
        <w:rPr>
          <w:b w:val="0"/>
        </w:rPr>
        <w:t>Very common embedded question. CPU communicates with peripherals using memory addresses.</w:t>
      </w:r>
    </w:p>
    <w:p>
      <w:pPr>
        <w:pStyle w:val="Quote"/>
      </w:pPr>
      <w:r>
        <w:t>Example:</w:t>
        <w:br/>
        <w:t>0x40021000 → GPIO Register</w:t>
      </w:r>
    </w:p>
    <w:p>
      <w:r>
        <w:rPr>
          <w:b w:val="0"/>
        </w:rPr>
        <w:t>Writing "GPIO = HIGH" actually writes to a memory address.</w:t>
      </w:r>
    </w:p>
    <w:p>
      <w:pPr>
        <w:pStyle w:val="Heading1"/>
      </w:pPr>
      <w:r>
        <w:t>5. Interrupts ⭐⭐⭐⭐</w:t>
      </w:r>
    </w:p>
    <w:p>
      <w:r>
        <w:rPr>
          <w:b w:val="0"/>
        </w:rPr>
        <w:t>Instead of continuously checking sensors, hardware interrupts CPU.</w:t>
      </w:r>
    </w:p>
    <w:p>
      <w:pPr>
        <w:pStyle w:val="Quote"/>
      </w:pPr>
      <w:r>
        <w:t>Example:</w:t>
        <w:br/>
        <w:t>Button pressed → Interrupt → CPU immediately executes ISR.</w:t>
      </w:r>
    </w:p>
    <w:p>
      <w:r>
        <w:rPr>
          <w:b/>
        </w:rPr>
        <w:t>Know the difference between Polling vs Interrupt.</w:t>
      </w:r>
    </w:p>
    <w:p>
      <w:pPr>
        <w:pStyle w:val="Heading1"/>
      </w:pPr>
      <w:r>
        <w:t>6. DMA (Surface Level)</w:t>
      </w:r>
    </w:p>
    <w:p>
      <w:r>
        <w:rPr>
          <w:b/>
        </w:rPr>
        <w:t>DMA = Direct Memory Access</w:t>
      </w:r>
    </w:p>
    <w:p>
      <w:pPr>
        <w:pStyle w:val="Quote"/>
      </w:pPr>
      <w:r>
        <w:t>Normally: Sensor → CPU → RAM</w:t>
        <w:br/>
        <w:br/>
        <w:t>DMA: Sensor → RAM (CPU doesn't participate.)</w:t>
      </w:r>
    </w:p>
    <w:p>
      <w:r>
        <w:rPr>
          <w:b w:val="0"/>
        </w:rPr>
        <w:t>Benefits: Faster, Lower CPU usage.</w:t>
      </w:r>
    </w:p>
    <w:p>
      <w:pPr>
        <w:pStyle w:val="Heading1"/>
      </w:pPr>
      <w:r>
        <w:t>7. Hardware Debugging</w:t>
      </w:r>
    </w:p>
    <w:p>
      <w:r>
        <w:rPr>
          <w:b w:val="0"/>
        </w:rPr>
        <w:t>Know tools:</w:t>
      </w:r>
    </w:p>
    <w:p>
      <w:pPr>
        <w:pStyle w:val="ListBullet"/>
      </w:pPr>
      <w:r>
        <w:t>Serial Monitor</w:t>
      </w:r>
    </w:p>
    <w:p>
      <w:pPr>
        <w:pStyle w:val="ListBullet"/>
      </w:pPr>
      <w:r>
        <w:t>Logic Analyzer</w:t>
      </w:r>
    </w:p>
    <w:p>
      <w:pPr>
        <w:pStyle w:val="ListBullet"/>
      </w:pPr>
      <w:r>
        <w:t>Oscilloscope</w:t>
      </w:r>
    </w:p>
    <w:p>
      <w:r>
        <w:rPr>
          <w:b w:val="0"/>
        </w:rPr>
        <w:t>Even if she hasn't used an oscilloscope extensively, know what it is.</w:t>
      </w:r>
    </w:p>
    <w:p>
      <w:pPr>
        <w:pStyle w:val="Heading1"/>
      </w:pPr>
      <w:r>
        <w:t>8. Git Basics</w:t>
      </w:r>
    </w:p>
    <w:p>
      <w:r>
        <w:rPr>
          <w:b w:val="0"/>
        </w:rPr>
        <w:t>Since resume mentions Git. Know:</w:t>
      </w:r>
    </w:p>
    <w:p>
      <w:pPr>
        <w:pStyle w:val="Quote"/>
      </w:pPr>
      <w:r>
        <w:t>clone | commit | push | pull | branch | merge</w:t>
      </w:r>
    </w:p>
    <w:p>
      <w:pPr>
        <w:pStyle w:val="Heading1"/>
      </w:pPr>
      <w:r>
        <w:t>9. Linux Basics ⭐⭐⭐⭐</w:t>
      </w:r>
    </w:p>
    <w:p>
      <w:pPr>
        <w:pStyle w:val="Heading2"/>
      </w:pPr>
      <w:r>
        <w:t>Commands</w:t>
      </w:r>
    </w:p>
    <w:p>
      <w:pPr>
        <w:pStyle w:val="Quote"/>
      </w:pPr>
      <w:r>
        <w:t>ls | cd | pwd | grep | cat | chmod | ps | top | kill</w:t>
      </w:r>
    </w:p>
    <w:p>
      <w:pPr>
        <w:pStyle w:val="Heading2"/>
      </w:pPr>
      <w:r>
        <w:t>Know Compilation Tools</w:t>
      </w:r>
    </w:p>
    <w:p>
      <w:pPr>
        <w:pStyle w:val="Quote"/>
      </w:pPr>
      <w:r>
        <w:t>gcc | g++ | make</w:t>
      </w:r>
    </w:p>
    <w:p>
      <w:r>
        <w:rPr>
          <w:b w:val="0"/>
        </w:rPr>
        <w:t>Since Industrial project uses Makefile.</w:t>
      </w:r>
    </w:p>
    <w:p>
      <w:pPr>
        <w:pStyle w:val="Heading1"/>
      </w:pPr>
      <w:r>
        <w:t>10. Basic OOP Revision</w:t>
      </w:r>
    </w:p>
    <w:p>
      <w:r>
        <w:rPr>
          <w:b w:val="0"/>
        </w:rPr>
        <w:t>Even though C++ is done, revise:</w:t>
      </w:r>
    </w:p>
    <w:p>
      <w:pPr>
        <w:pStyle w:val="ListBullet"/>
      </w:pPr>
      <w:r>
        <w:t>Abstraction</w:t>
        <w:br/>
        <w:t>Encapsulation</w:t>
        <w:br/>
        <w:t>Inheritance</w:t>
        <w:br/>
        <w:t>Polymorphism</w:t>
      </w:r>
    </w:p>
    <w:p>
      <w:r>
        <w:rPr>
          <w:b/>
        </w:rPr>
        <w:t>Interviewers love: "What is virtual function?"</w:t>
      </w:r>
    </w:p>
    <w:p>
      <w:pPr>
        <w:pStyle w:val="Heading1"/>
      </w:pPr>
      <w:r>
        <w:t>11. Communication Skills ⭐⭐⭐⭐⭐</w:t>
      </w:r>
    </w:p>
    <w:p>
      <w:r>
        <w:rPr>
          <w:b w:val="0"/>
        </w:rPr>
        <w:t>She should answer using structure.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Instead of:</w:t>
            </w:r>
          </w:p>
        </w:tc>
        <w:tc>
          <w:tcPr>
            <w:tcW w:type="dxa" w:w="4320"/>
          </w:tcPr>
          <w:p>
            <w:r>
              <w:t>Say:</w:t>
            </w:r>
          </w:p>
        </w:tc>
      </w:tr>
      <w:tr>
        <w:tc>
          <w:tcPr>
            <w:tcW w:type="dxa" w:w="4320"/>
          </w:tcPr>
          <w:p>
            <w:r>
              <w:t>"I used FreeRTOS."</w:t>
            </w:r>
          </w:p>
        </w:tc>
        <w:tc>
          <w:tcPr>
            <w:tcW w:type="dxa" w:w="4320"/>
          </w:tcPr>
          <w:p>
            <w:r>
              <w:t>"I built a four-task FreeRTOS application where different tasks handled sensing, display, and networking. Queues were used for inter-task communication and mutexes protected shared serial output."</w:t>
            </w:r>
          </w:p>
        </w:tc>
      </w:tr>
    </w:tbl>
    <w:p>
      <w:pPr>
        <w:pStyle w:val="Heading1"/>
      </w:pPr>
      <w:r>
        <w:t>Questions From Resume</w:t>
      </w:r>
    </w:p>
    <w:p>
      <w:r>
        <w:rPr>
          <w:b w:val="0"/>
        </w:rPr>
        <w:t>These are more likely than SystemC. Expect:</w:t>
      </w:r>
    </w:p>
    <w:p>
      <w:pPr>
        <w:pStyle w:val="ListBullet"/>
      </w:pPr>
      <w:r>
        <w:t>Explain your Healthcare project.</w:t>
      </w:r>
    </w:p>
    <w:p>
      <w:pPr>
        <w:pStyle w:val="ListBullet"/>
      </w:pPr>
      <w:r>
        <w:t>Why Queue? Why Mutex?</w:t>
      </w:r>
    </w:p>
    <w:p>
      <w:pPr>
        <w:pStyle w:val="ListBullet"/>
      </w:pPr>
      <w:r>
        <w:t>Why Dual Core? Why ESP32?</w:t>
      </w:r>
    </w:p>
    <w:p>
      <w:pPr>
        <w:pStyle w:val="ListBullet"/>
      </w:pPr>
      <w:r>
        <w:t>How does MAX30102 work?</w:t>
      </w:r>
    </w:p>
    <w:p>
      <w:pPr>
        <w:pStyle w:val="ListBullet"/>
      </w:pPr>
      <w:r>
        <w:t>Explain pthread project.</w:t>
      </w:r>
    </w:p>
    <w:p>
      <w:pPr>
        <w:pStyle w:val="ListBullet"/>
      </w:pPr>
      <w:r>
        <w:t>Explain race condition.</w:t>
      </w:r>
    </w:p>
    <w:p>
      <w:pPr>
        <w:pStyle w:val="ListBullet"/>
      </w:pPr>
      <w:r>
        <w:t>Explain one bug you solved.</w:t>
      </w:r>
    </w:p>
    <w:p>
      <w:pPr>
        <w:pStyle w:val="Heading1"/>
      </w:pPr>
      <w:r>
        <w:t>Behavioral Questions</w:t>
      </w:r>
    </w:p>
    <w:p>
      <w:r>
        <w:rPr>
          <w:b/>
        </w:rPr>
        <w:t>Prepare: Tell me about yourself. (2 minutes)</w:t>
        <w:br/>
        <w:t>Prepare: Tell me about your internship.</w:t>
      </w:r>
    </w:p>
    <w:p>
      <w:pPr>
        <w:pStyle w:val="Heading2"/>
      </w:pPr>
      <w:r>
        <w:t>Why Infineon?</w:t>
      </w:r>
    </w:p>
    <w:p>
      <w:r>
        <w:rPr>
          <w:b/>
        </w:rPr>
        <w:t>Good answer:</w:t>
      </w:r>
    </w:p>
    <w:p>
      <w:pPr>
        <w:pStyle w:val="IntenseQuote"/>
      </w:pPr>
      <w:r>
        <w:t>"Infineon is a leader in automotive, power electronics, and embedded semiconductor solutions. I'm interested in low-level software and embedded systems, and this role gives me an opportunity to work on SystemC-based virtual prototyping and next-generation SoC development while learning from experienced engineers."</w:t>
      </w:r>
    </w:p>
    <w:p>
      <w:pPr>
        <w:pStyle w:val="Heading2"/>
      </w:pPr>
      <w:r>
        <w:t>Why should we hire you?</w:t>
      </w:r>
    </w:p>
    <w:p>
      <w:r>
        <w:rPr>
          <w:b/>
        </w:rPr>
        <w:t>Good answer:</w:t>
      </w:r>
    </w:p>
    <w:p>
      <w:pPr>
        <w:pStyle w:val="IntenseQuote"/>
      </w:pPr>
      <w:r>
        <w:t>"I have a strong embedded systems foundation through projects on ESP32, ARM Cortex-M3, Linux, and FreeRTOS. While technologies like SystemC are new to me, I'm comfortable learning new tools quickly, and I believe my problem-solving skills and firmware experience will help me contribute effectively."</w:t>
      </w:r>
    </w:p>
    <w:p>
      <w:pPr>
        <w:pStyle w:val="Heading2"/>
      </w:pPr>
      <w:r>
        <w:t>Tell me a difficult bug.</w:t>
      </w:r>
    </w:p>
    <w:p>
      <w:r>
        <w:rPr>
          <w:b w:val="0"/>
        </w:rPr>
        <w:t>She has several:</w:t>
      </w:r>
    </w:p>
    <w:p>
      <w:pPr>
        <w:pStyle w:val="ListBullet"/>
      </w:pPr>
      <w:r>
        <w:t>Race condition in FreeRTOS</w:t>
        <w:br/>
        <w:t>Shared serial buffer</w:t>
        <w:br/>
        <w:t>Queue synchronization</w:t>
      </w:r>
    </w:p>
    <w:p>
      <w:r>
        <w:rPr>
          <w:b w:val="0"/>
        </w:rPr>
        <w:t>Those make excellent stories.</w:t>
      </w:r>
    </w:p>
    <w:p>
      <w:pPr>
        <w:pStyle w:val="Heading1"/>
      </w:pPr>
      <w:r>
        <w:t>If They Ask Something Unknown</w:t>
      </w:r>
    </w:p>
    <w:p>
      <w:r>
        <w:rPr>
          <w:b/>
        </w:rPr>
        <w:t>The best answer:</w:t>
      </w:r>
    </w:p>
    <w:p>
      <w:pPr>
        <w:pStyle w:val="IntenseQuote"/>
      </w:pPr>
      <w:r>
        <w:t>"I haven't worked with that technology directly, but based on my understanding..." followed by what she knows, and then "...I'd be excited to learn it in depth."</w:t>
      </w:r>
    </w:p>
    <w:p>
      <w:r>
        <w:rPr>
          <w:b/>
        </w:rPr>
        <w:t>That demonstrates honesty and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