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Transaction-Level Modeling (TLM) Interview Guide</w:t>
      </w:r>
    </w:p>
    <w:p>
      <w:pPr>
        <w:pStyle w:val="Heading1"/>
      </w:pPr>
      <w:r>
        <w:t>First, What is TLM?</w:t>
      </w:r>
    </w:p>
    <w:p>
      <w:r>
        <w:rPr>
          <w:b w:val="0"/>
        </w:rPr>
        <w:t xml:space="preserve">TLM stands for </w:t>
      </w:r>
      <w:r>
        <w:rPr>
          <w:b/>
        </w:rPr>
        <w:t>Transaction-Level Modeling</w:t>
      </w:r>
    </w:p>
    <w:p>
      <w:r>
        <w:rPr>
          <w:b w:val="0"/>
        </w:rPr>
        <w:t>TLM-2.0 is a standard methodology in SystemC for modeling communication between hardware components.</w:t>
      </w:r>
    </w:p>
    <w:p>
      <w:r>
        <w:rPr>
          <w:b w:val="0"/>
        </w:rPr>
        <w:t>Think of it like this:</w:t>
      </w:r>
    </w:p>
    <w:p>
      <w:pPr>
        <w:pStyle w:val="ListBullet"/>
      </w:pPr>
      <w:r>
        <w:t>SystemC is the language/library.</w:t>
      </w:r>
    </w:p>
    <w:p>
      <w:pPr>
        <w:pStyle w:val="ListBullet"/>
      </w:pPr>
      <w:r>
        <w:t>TLM-2.0 is a faster and standardized way of making SystemC components communicate.</w:t>
      </w:r>
    </w:p>
    <w:p>
      <w:pPr>
        <w:pStyle w:val="Heading1"/>
      </w:pPr>
      <w:r>
        <w:t>The Problem</w:t>
      </w:r>
    </w:p>
    <w:p>
      <w:r>
        <w:rPr>
          <w:b w:val="0"/>
        </w:rPr>
        <w:t>Imagine a CPU wants to read data from memory. At the hardware (RTL) level, this involves many low-level signals:</w:t>
      </w:r>
    </w:p>
    <w:p>
      <w:pPr>
        <w:pStyle w:val="Quote"/>
      </w:pPr>
      <w:r>
        <w:t>Clock ↑</w:t>
        <w:br/>
        <w:t>Address Bus</w:t>
        <w:br/>
        <w:t>Data Bus</w:t>
        <w:br/>
        <w:t>Read Signal</w:t>
        <w:br/>
        <w:t>Enable Signal</w:t>
        <w:br/>
        <w:t>Wait Signal</w:t>
        <w:br/>
        <w:t>Acknowledge</w:t>
        <w:br/>
        <w:t>...</w:t>
      </w:r>
    </w:p>
    <w:p>
      <w:r>
        <w:rPr>
          <w:b/>
        </w:rPr>
        <w:t>Every clock cycle has to be simulated. This is very accurate, but very slow.</w:t>
      </w:r>
    </w:p>
    <w:p>
      <w:pPr>
        <w:pStyle w:val="Heading1"/>
      </w:pPr>
      <w:r>
        <w:t>TLM's Idea</w:t>
      </w:r>
    </w:p>
    <w:p>
      <w:r>
        <w:rPr>
          <w:b w:val="0"/>
        </w:rPr>
        <w:t>Instead of simulating every electrical signal... just model the transaction.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Instead of this (RTL):</w:t>
            </w:r>
          </w:p>
        </w:tc>
        <w:tc>
          <w:tcPr>
            <w:tcW w:type="dxa" w:w="4320"/>
          </w:tcPr>
          <w:p>
            <w:r>
              <w:t>TLM simply models:</w:t>
            </w:r>
          </w:p>
        </w:tc>
      </w:tr>
      <w:tr>
        <w:tc>
          <w:tcPr>
            <w:tcW w:type="dxa" w:w="4320"/>
          </w:tcPr>
          <w:p>
            <w:r>
              <w:t>CPU</w:t>
              <w:br/>
              <w:t>↓</w:t>
              <w:br/>
              <w:t>Address = 0x1000</w:t>
              <w:br/>
              <w:t>↓</w:t>
              <w:br/>
              <w:t>Read = 1</w:t>
              <w:br/>
              <w:t>↓</w:t>
              <w:br/>
              <w:t>Clock Tick</w:t>
              <w:br/>
              <w:t>↓</w:t>
              <w:br/>
              <w:t>Memory responds</w:t>
              <w:br/>
              <w:t>↓</w:t>
              <w:br/>
              <w:t>Clock Tick</w:t>
              <w:br/>
              <w:t>↓</w:t>
              <w:br/>
              <w:t>Data returned</w:t>
            </w:r>
          </w:p>
        </w:tc>
        <w:tc>
          <w:tcPr>
            <w:tcW w:type="dxa" w:w="4320"/>
          </w:tcPr>
          <w:p>
            <w:r>
              <w:t>CPU</w:t>
              <w:br/>
              <w:t>↓</w:t>
              <w:br/>
              <w:t>Read Memory(0x1000)</w:t>
              <w:br/>
              <w:t>↓</w:t>
              <w:br/>
              <w:t>Memory returns data</w:t>
              <w:br/>
              <w:br/>
              <w:br/>
              <w:t>(That's one transaction)</w:t>
            </w:r>
          </w:p>
        </w:tc>
      </w:tr>
    </w:tbl>
    <w:p>
      <w:pPr>
        <w:pStyle w:val="Heading1"/>
      </w:pPr>
      <w:r>
        <w:t>Why is it Called "Transaction"?</w:t>
      </w:r>
    </w:p>
    <w:p>
      <w:r>
        <w:rPr>
          <w:b/>
        </w:rPr>
        <w:t>Because it represents a complete operation.</w:t>
      </w:r>
    </w:p>
    <w:p>
      <w:r>
        <w:rPr>
          <w:b w:val="0"/>
        </w:rPr>
        <w:t>Examples:</w:t>
      </w:r>
    </w:p>
    <w:p>
      <w:pPr>
        <w:pStyle w:val="ListBullet"/>
      </w:pPr>
      <w:r>
        <w:t>Read memory</w:t>
      </w:r>
    </w:p>
    <w:p>
      <w:pPr>
        <w:pStyle w:val="ListBullet"/>
      </w:pPr>
      <w:r>
        <w:t>Write memory</w:t>
      </w:r>
    </w:p>
    <w:p>
      <w:pPr>
        <w:pStyle w:val="ListBullet"/>
      </w:pPr>
      <w:r>
        <w:t>Send packet</w:t>
      </w:r>
    </w:p>
    <w:p>
      <w:pPr>
        <w:pStyle w:val="ListBullet"/>
      </w:pPr>
      <w:r>
        <w:t>Transfer data</w:t>
      </w:r>
    </w:p>
    <w:p>
      <w:pPr>
        <w:pStyle w:val="ListBullet"/>
      </w:pPr>
      <w:r>
        <w:t>Access peripheral</w:t>
      </w:r>
    </w:p>
    <w:p>
      <w:r>
        <w:rPr>
          <w:b w:val="0"/>
        </w:rPr>
        <w:t>Each of these is one transaction.</w:t>
      </w:r>
    </w:p>
    <w:p>
      <w:pPr>
        <w:pStyle w:val="Heading1"/>
      </w:pPr>
      <w:r>
        <w:t>Real-Life Analogy</w:t>
      </w:r>
    </w:p>
    <w:p>
      <w:r>
        <w:rPr>
          <w:b w:val="0"/>
        </w:rPr>
        <w:t>Imagine ordering food.</w:t>
      </w:r>
    </w:p>
    <w:p>
      <w:pPr>
        <w:pStyle w:val="Heading2"/>
      </w:pPr>
      <w:r>
        <w:t>Without TLM (Detailed)</w:t>
      </w:r>
    </w:p>
    <w:p>
      <w:r>
        <w:rPr>
          <w:b w:val="0"/>
        </w:rPr>
        <w:t>You describe every step:</w:t>
      </w:r>
    </w:p>
    <w:p>
      <w:pPr>
        <w:pStyle w:val="Quote"/>
      </w:pPr>
      <w:r>
        <w:t>Walk to counter → Stand in queue → Talk to cashier → Cashier enters order → Chef cooks → Wait → Collect food</w:t>
      </w:r>
    </w:p>
    <w:p>
      <w:pPr>
        <w:pStyle w:val="Heading2"/>
      </w:pPr>
      <w:r>
        <w:t>With TLM (Abstract)</w:t>
      </w:r>
    </w:p>
    <w:p>
      <w:r>
        <w:rPr>
          <w:b w:val="0"/>
        </w:rPr>
        <w:t>You simply say:</w:t>
      </w:r>
    </w:p>
    <w:p>
      <w:pPr>
        <w:pStyle w:val="IntenseQuote"/>
      </w:pPr>
      <w:r>
        <w:t>"Order Burger"</w:t>
      </w:r>
    </w:p>
    <w:p>
      <w:r>
        <w:rPr>
          <w:b/>
        </w:rPr>
        <w:t>The internal details are hidden. That's exactly what TLM does.</w:t>
      </w:r>
    </w:p>
    <w:p>
      <w:pPr>
        <w:pStyle w:val="Heading1"/>
      </w:pPr>
      <w:r>
        <w:t>Why Use TLM?</w:t>
      </w:r>
    </w:p>
    <w:p>
      <w:r>
        <w:rPr>
          <w:b w:val="0"/>
        </w:rPr>
        <w:t>Because simulations become much faster.</w:t>
      </w:r>
    </w:p>
    <w:p>
      <w:r>
        <w:rPr>
          <w:b w:val="0"/>
        </w:rPr>
        <w:t>Engineers don't always need every wire and every clock edge. Sometimes they only want to know:</w:t>
      </w:r>
    </w:p>
    <w:p>
      <w:pPr>
        <w:pStyle w:val="ListBullet"/>
      </w:pPr>
      <w:r>
        <w:t>Does the CPU communicate correctly?</w:t>
      </w:r>
    </w:p>
    <w:p>
      <w:pPr>
        <w:pStyle w:val="ListBullet"/>
      </w:pPr>
      <w:r>
        <w:t>Does the memory respond?</w:t>
      </w:r>
    </w:p>
    <w:p>
      <w:pPr>
        <w:pStyle w:val="ListBullet"/>
      </w:pPr>
      <w:r>
        <w:t>Is the architecture correct?</w:t>
      </w:r>
    </w:p>
    <w:p>
      <w:pPr>
        <w:pStyle w:val="ListBullet"/>
      </w:pPr>
      <w:r>
        <w:t>How fast is the overall system?</w:t>
      </w:r>
    </w:p>
    <w:p>
      <w:r>
        <w:rPr>
          <w:b/>
        </w:rPr>
        <w:t>TLM answers those questions much faster than RTL simulation.</w:t>
      </w:r>
    </w:p>
    <w:p>
      <w:pPr>
        <w:pStyle w:val="Heading1"/>
      </w:pPr>
      <w:r>
        <w:t>Relationship Between SystemC and TLM</w:t>
      </w:r>
    </w:p>
    <w:p>
      <w:r>
        <w:rPr>
          <w:b w:val="0"/>
        </w:rPr>
        <w:t>Think of them like this:</w:t>
      </w:r>
    </w:p>
    <w:p>
      <w:pPr>
        <w:pStyle w:val="ListBullet"/>
      </w:pPr>
      <w:r>
        <w:t>SystemC → Used to model hardware</w:t>
      </w:r>
    </w:p>
    <w:p>
      <w:pPr>
        <w:pStyle w:val="ListBullet"/>
      </w:pPr>
      <w:r>
        <w:t>TLM-2.0 → Standard way to communicate between hardware models</w:t>
      </w:r>
    </w:p>
    <w:p>
      <w:pPr>
        <w:pStyle w:val="Heading2"/>
      </w:pPr>
      <w:r>
        <w:t>Example:</w:t>
      </w:r>
    </w:p>
    <w:p>
      <w:pPr>
        <w:pStyle w:val="Quote"/>
      </w:pPr>
      <w:r>
        <w:t>CPU Model → TLM → Memory Model</w:t>
      </w:r>
    </w:p>
    <w:p>
      <w:r>
        <w:rPr>
          <w:b w:val="0"/>
        </w:rPr>
        <w:t>Instead of manually implementing all communication signals (RTL approach).</w:t>
      </w:r>
    </w:p>
    <w:p>
      <w:pPr>
        <w:pStyle w:val="Heading1"/>
      </w:pPr>
      <w:r>
        <w:t>TLM-2.0 Standard</w:t>
      </w:r>
    </w:p>
    <w:p>
      <w:r>
        <w:rPr>
          <w:b w:val="0"/>
        </w:rPr>
        <w:t>Before TLM-2.0, everyone wrote communication differently (Company A used one method, Company B used a different method). Models couldn't be reused easily.</w:t>
      </w:r>
    </w:p>
    <w:p>
      <w:r>
        <w:rPr>
          <w:b/>
        </w:rPr>
        <w:t>TLM-2.0 introduced a common standard. Now different teams can build compatible models.</w:t>
      </w:r>
    </w:p>
    <w:p>
      <w:pPr>
        <w:pStyle w:val="Heading1"/>
      </w:pPr>
      <w:r>
        <w:t>Why Companies Like Infineon Use TLM</w:t>
      </w:r>
    </w:p>
    <w:p>
      <w:r>
        <w:rPr>
          <w:b w:val="0"/>
        </w:rPr>
        <w:t>Infineon designs very complex SoCs. They may have:</w:t>
      </w:r>
    </w:p>
    <w:p>
      <w:pPr>
        <w:pStyle w:val="Quote"/>
      </w:pPr>
      <w:r>
        <w:t>CPU → Cache → Memory Controller → RAM → SPI → UART → AI Accelerator</w:t>
      </w:r>
    </w:p>
    <w:p>
      <w:r>
        <w:rPr>
          <w:b w:val="0"/>
        </w:rPr>
        <w:t>Simulating every electrical signal would take too long. Instead, they use TLM models to explore: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Performance</w:t>
      </w:r>
    </w:p>
    <w:p>
      <w:pPr>
        <w:pStyle w:val="ListBullet"/>
      </w:pPr>
      <w:r>
        <w:t>Bottlenecks</w:t>
      </w:r>
    </w:p>
    <w:p>
      <w:r>
        <w:rPr>
          <w:b/>
        </w:rPr>
        <w:t>...very quickly.</w:t>
      </w:r>
    </w:p>
    <w:p>
      <w:pPr>
        <w:pStyle w:val="Heading1"/>
      </w:pPr>
      <w:r>
        <w:t>TLM vs RTL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RTL (Register-Transfer Level)</w:t>
            </w:r>
          </w:p>
        </w:tc>
        <w:tc>
          <w:tcPr>
            <w:tcW w:type="dxa" w:w="4320"/>
          </w:tcPr>
          <w:p>
            <w:r>
              <w:t>TLM (Transaction-Level Modeling)</w:t>
            </w:r>
          </w:p>
        </w:tc>
      </w:tr>
      <w:tr>
        <w:tc>
          <w:tcPr>
            <w:tcW w:type="dxa" w:w="4320"/>
          </w:tcPr>
          <w:p>
            <w:r>
              <w:t>Signal-level</w:t>
              <w:br/>
              <w:t>Very detailed</w:t>
              <w:br/>
              <w:t>Slow simulation</w:t>
              <w:br/>
              <w:t>Used for hardware implementation</w:t>
              <w:br/>
              <w:t>Models every clock cycle</w:t>
            </w:r>
          </w:p>
        </w:tc>
        <w:tc>
          <w:tcPr>
            <w:tcW w:type="dxa" w:w="4320"/>
          </w:tcPr>
          <w:p>
            <w:r>
              <w:t>Transaction-level</w:t>
              <w:br/>
              <w:t>High-level</w:t>
              <w:br/>
              <w:t>Fast simulation</w:t>
              <w:br/>
              <w:t>Used for architecture exploration</w:t>
              <w:br/>
              <w:t>Models complete operations</w:t>
            </w:r>
          </w:p>
        </w:tc>
      </w:tr>
    </w:tbl>
    <w:p>
      <w:pPr>
        <w:pStyle w:val="Heading1"/>
      </w:pPr>
      <w:r>
        <w:t>Is TLM Accurate?</w:t>
      </w:r>
    </w:p>
    <w:p>
      <w:r>
        <w:rPr>
          <w:b w:val="0"/>
        </w:rPr>
        <w:t>Not as accurate as RTL. But it's accurate enough for:</w:t>
      </w:r>
    </w:p>
    <w:p>
      <w:pPr>
        <w:pStyle w:val="ListBullet"/>
      </w:pPr>
      <w:r>
        <w:t>Software development</w:t>
      </w:r>
    </w:p>
    <w:p>
      <w:pPr>
        <w:pStyle w:val="ListBullet"/>
      </w:pPr>
      <w:r>
        <w:t>Architecture exploration</w:t>
      </w:r>
    </w:p>
    <w:p>
      <w:pPr>
        <w:pStyle w:val="ListBullet"/>
      </w:pPr>
      <w:r>
        <w:t>Performance estimation</w:t>
      </w:r>
    </w:p>
    <w:p>
      <w:pPr>
        <w:pStyle w:val="ListBullet"/>
      </w:pPr>
      <w:r>
        <w:t>Functional validation</w:t>
      </w:r>
    </w:p>
    <w:p>
      <w:r>
        <w:rPr>
          <w:b/>
        </w:rPr>
        <w:t>Later, engineers switch to RTL for detailed verification.</w:t>
      </w:r>
    </w:p>
    <w:p>
      <w:pPr>
        <w:pStyle w:val="Heading1"/>
      </w:pPr>
      <w:r>
        <w:t>Possible Interview Questions</w:t>
      </w:r>
    </w:p>
    <w:p>
      <w:r>
        <w:rPr>
          <w:b/>
        </w:rPr>
        <w:t>Q: What is TLM?</w:t>
        <w:br/>
      </w:r>
      <w:r>
        <w:t>A: "TLM stands for Transaction-Level Modeling. It is a high-level modeling approach in SystemC where communication between hardware components is represented as transactions instead of individual signals."</w:t>
      </w:r>
    </w:p>
    <w:p>
      <w:r>
        <w:rPr>
          <w:b/>
        </w:rPr>
        <w:t>Q: Why use TLM?</w:t>
        <w:br/>
      </w:r>
      <w:r>
        <w:t>A: "TLM significantly speeds up simulation by abstracting low-level hardware details while still allowing engineers to validate functionality and explore system architecture."</w:t>
      </w:r>
    </w:p>
    <w:p>
      <w:r>
        <w:rPr>
          <w:b/>
        </w:rPr>
        <w:t>Q: What is a transaction?</w:t>
        <w:br/>
      </w:r>
      <w:r>
        <w:t>A: "A transaction is a complete communication operation, such as reading from memory or writing data to a peripheral."</w:t>
      </w:r>
    </w:p>
    <w:p>
      <w:r>
        <w:rPr>
          <w:b/>
        </w:rPr>
        <w:t>Q: Difference between SystemC and TLM?</w:t>
        <w:br/>
      </w:r>
      <w:r>
        <w:t>A: "SystemC is the C++ library used to model hardware systems, while TLM-2.0 is a standardized communication methodology within SystemC that models interactions between components at a higher level of abstraction."</w:t>
      </w:r>
    </w:p>
    <w:p>
      <w:r>
        <w:rPr>
          <w:b/>
        </w:rPr>
        <w:t>Q: Why is TLM useful in virtual prototyping?</w:t>
        <w:br/>
      </w:r>
      <w:r>
        <w:t>A: "Because it allows engineers to simulate complete systems much faster than RTL, making it ideal for early software development, performance analysis, and architectural exploration."</w:t>
      </w:r>
    </w:p>
    <w:p>
      <w:pPr>
        <w:pStyle w:val="Heading1"/>
      </w:pPr>
      <w:r>
        <w:t>How She Can Connect It to Her Experience</w:t>
      </w:r>
    </w:p>
    <w:p>
      <w:r>
        <w:rPr>
          <w:b w:val="0"/>
        </w:rPr>
        <w:t>She has worked with ESP32, I2C, SPI, UART, and FreeRTOS.</w:t>
      </w:r>
    </w:p>
    <w:p>
      <w:r>
        <w:rPr>
          <w:b w:val="0"/>
        </w:rPr>
        <w:t>She can say:</w:t>
      </w:r>
    </w:p>
    <w:p>
      <w:pPr>
        <w:pStyle w:val="IntenseQuote"/>
      </w:pPr>
      <w:r>
        <w:t>"In my embedded projects, I worked with real hardware communication using protocols like SPI and I2C. My understanding is that TLM abstracts these interactions into high-level transactions, allowing engineers to simulate communication efficiently before the hardware is actually built."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