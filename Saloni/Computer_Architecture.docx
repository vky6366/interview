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Computer Architecture Interview Guide</w:t>
      </w:r>
    </w:p>
    <w:p>
      <w:pPr>
        <w:pStyle w:val="Heading1"/>
      </w:pPr>
      <w:r>
        <w:t>1. What is Computer Architecture?</w:t>
      </w:r>
    </w:p>
    <w:p>
      <w:r>
        <w:rPr>
          <w:b w:val="0"/>
        </w:rPr>
        <w:t>Computer Architecture is how a computer is designed internally so it can execute programs efficiently.</w:t>
      </w:r>
    </w:p>
    <w:p>
      <w:r>
        <w:rPr>
          <w:b w:val="0"/>
        </w:rPr>
        <w:t>It includes:</w:t>
      </w:r>
    </w:p>
    <w:p>
      <w:pPr>
        <w:pStyle w:val="ListBullet"/>
      </w:pPr>
      <w:r>
        <w:t>CPU</w:t>
      </w:r>
    </w:p>
    <w:p>
      <w:pPr>
        <w:pStyle w:val="ListBullet"/>
      </w:pPr>
      <w:r>
        <w:t>Memory</w:t>
      </w:r>
    </w:p>
    <w:p>
      <w:pPr>
        <w:pStyle w:val="ListBullet"/>
      </w:pPr>
      <w:r>
        <w:t>Cache</w:t>
      </w:r>
    </w:p>
    <w:p>
      <w:pPr>
        <w:pStyle w:val="ListBullet"/>
      </w:pPr>
      <w:r>
        <w:t>Buses</w:t>
      </w:r>
    </w:p>
    <w:p>
      <w:pPr>
        <w:pStyle w:val="ListBullet"/>
      </w:pPr>
      <w:r>
        <w:t>Registers</w:t>
      </w:r>
    </w:p>
    <w:p>
      <w:pPr>
        <w:pStyle w:val="ListBullet"/>
      </w:pPr>
      <w:r>
        <w:t>Input/Output devices</w:t>
      </w:r>
    </w:p>
    <w:p>
      <w:r>
        <w:rPr>
          <w:b/>
        </w:rPr>
        <w:t>Think of it as the blueprint of a computer.</w:t>
      </w:r>
    </w:p>
    <w:p>
      <w:pPr>
        <w:pStyle w:val="Heading1"/>
      </w:pPr>
      <w:r>
        <w:t>2. Basic CPU Execution</w:t>
      </w:r>
    </w:p>
    <w:p>
      <w:r>
        <w:rPr>
          <w:b w:val="0"/>
        </w:rPr>
        <w:t>Suppose we write:</w:t>
      </w:r>
    </w:p>
    <w:p>
      <w:pPr>
        <w:pStyle w:val="IntenseQuote"/>
      </w:pPr>
      <w:r>
        <w:t>int c = a + b;</w:t>
      </w:r>
    </w:p>
    <w:p>
      <w:r>
        <w:rPr>
          <w:b w:val="0"/>
        </w:rPr>
        <w:t>The CPU doesn't understand C++. The compiler converts it into machine instructions.</w:t>
      </w:r>
    </w:p>
    <w:p>
      <w:r>
        <w:rPr>
          <w:b w:val="0"/>
        </w:rPr>
        <w:t>Then the CPU performs:</w:t>
      </w:r>
    </w:p>
    <w:p>
      <w:pPr>
        <w:pStyle w:val="Quote"/>
      </w:pPr>
      <w:r>
        <w:t>Read a ↓</w:t>
        <w:br/>
        <w:t>Read b ↓</w:t>
        <w:br/>
        <w:t>Add ↓</w:t>
        <w:br/>
        <w:t>Store result</w:t>
      </w:r>
    </w:p>
    <w:p>
      <w:r>
        <w:rPr>
          <w:b/>
        </w:rPr>
        <w:t>Every program eventually becomes these tiny operations.</w:t>
      </w:r>
    </w:p>
    <w:p>
      <w:pPr>
        <w:pStyle w:val="Heading1"/>
      </w:pPr>
      <w:r>
        <w:t>3. CPU Pipeline ⭐⭐⭐⭐⭐</w:t>
      </w:r>
    </w:p>
    <w:p>
      <w:r>
        <w:rPr>
          <w:b/>
        </w:rPr>
        <w:t>One of the most common interview topics.</w:t>
      </w:r>
    </w:p>
    <w:p>
      <w:r>
        <w:rPr>
          <w:b w:val="0"/>
        </w:rPr>
        <w:t>Instead of doing one instruction at a time, the CPU overlaps multiple instructions.</w:t>
      </w:r>
    </w:p>
    <w:p>
      <w:r>
        <w:rPr>
          <w:b w:val="0"/>
        </w:rPr>
        <w:t>Imagine a car factory. Instead of building one complete car...</w:t>
      </w:r>
    </w:p>
    <w:p>
      <w:pPr>
        <w:pStyle w:val="Quote"/>
      </w:pPr>
      <w:r>
        <w:t>Station 1: Install Engine → Station 2: Install Doors → Station 3: Paint → Station 4: Testing</w:t>
      </w:r>
    </w:p>
    <w:p>
      <w:r>
        <w:rPr>
          <w:b w:val="0"/>
        </w:rPr>
        <w:t>Many cars move simultaneously. CPU does the same.</w:t>
      </w:r>
    </w:p>
    <w:p>
      <w:r>
        <w:rPr>
          <w:b w:val="0"/>
        </w:rPr>
        <w:t>Pipeline stages:</w:t>
      </w:r>
    </w:p>
    <w:p>
      <w:pPr>
        <w:pStyle w:val="IntenseQuote"/>
      </w:pPr>
      <w:r>
        <w:t>Instruction → Fetch → Decode → Execute → Memory → Write Back</w:t>
      </w:r>
    </w:p>
    <w:p>
      <w:pPr>
        <w:pStyle w:val="Heading2"/>
      </w:pPr>
      <w:r>
        <w:t>Pipeline Stages Details</w:t>
      </w:r>
    </w:p>
    <w:p>
      <w:pPr>
        <w:pStyle w:val="ListBullet"/>
      </w:pPr>
      <w:r>
        <w:rPr>
          <w:b/>
        </w:rPr>
        <w:t xml:space="preserve">Fetch: </w:t>
      </w:r>
      <w:r>
        <w:t>CPU reads instruction from memory. (Example: ADD R1, R2)</w:t>
      </w:r>
    </w:p>
    <w:p>
      <w:pPr>
        <w:pStyle w:val="ListBullet"/>
      </w:pPr>
      <w:r>
        <w:rPr>
          <w:b/>
        </w:rPr>
        <w:t xml:space="preserve">Decode: </w:t>
      </w:r>
      <w:r>
        <w:t>CPU understands what instruction means. (Example: "Oh... This is ADD.")</w:t>
      </w:r>
    </w:p>
    <w:p>
      <w:pPr>
        <w:pStyle w:val="ListBullet"/>
      </w:pPr>
      <w:r>
        <w:rPr>
          <w:b/>
        </w:rPr>
        <w:t xml:space="preserve">Execute: </w:t>
      </w:r>
      <w:r>
        <w:t>ALU performs calculation. (Example: 5 + 10 = 15)</w:t>
      </w:r>
    </w:p>
    <w:p>
      <w:pPr>
        <w:pStyle w:val="ListBullet"/>
      </w:pPr>
      <w:r>
        <w:rPr>
          <w:b/>
        </w:rPr>
        <w:t xml:space="preserve">Memory: </w:t>
      </w:r>
      <w:r>
        <w:t>If instruction needs RAM, CPU reads or writes memory.</w:t>
      </w:r>
    </w:p>
    <w:p>
      <w:pPr>
        <w:pStyle w:val="ListBullet"/>
      </w:pPr>
      <w:r>
        <w:rPr>
          <w:b/>
        </w:rPr>
        <w:t xml:space="preserve">Write Back: </w:t>
      </w:r>
      <w:r>
        <w:t>Result stored into register. Done.</w:t>
      </w:r>
    </w:p>
    <w:p>
      <w:pPr>
        <w:pStyle w:val="Heading3"/>
      </w:pPr>
      <w:r>
        <w:t>Interview Question</w:t>
      </w:r>
    </w:p>
    <w:p>
      <w:pPr>
        <w:pStyle w:val="Quote"/>
      </w:pPr>
      <w:r>
        <w:t>Why do CPUs use pipelining?</w:t>
      </w:r>
    </w:p>
    <w:p>
      <w:r>
        <w:rPr>
          <w:b/>
        </w:rPr>
        <w:t>Answer:</w:t>
      </w:r>
    </w:p>
    <w:p>
      <w:r>
        <w:rPr>
          <w:b w:val="0"/>
        </w:rPr>
        <w:t>It improves performance by executing multiple instructions simultaneously at different stages rather than waiting for one instruction to complete before starting the next.</w:t>
      </w:r>
    </w:p>
    <w:p>
      <w:pPr>
        <w:pStyle w:val="Heading1"/>
      </w:pPr>
      <w:r>
        <w:t>4. Pipeline Hazards (Surface Level)</w:t>
      </w:r>
    </w:p>
    <w:p>
      <w:r>
        <w:rPr>
          <w:b w:val="0"/>
        </w:rPr>
        <w:t>Sometimes the pipeline gets stuck. There are three types of hazards:</w:t>
      </w:r>
    </w:p>
    <w:p>
      <w:pPr>
        <w:pStyle w:val="Heading2"/>
      </w:pPr>
      <w:r>
        <w:t>Data Hazard</w:t>
      </w:r>
    </w:p>
    <w:p>
      <w:r>
        <w:rPr>
          <w:b w:val="0"/>
        </w:rPr>
        <w:t>Instruction 2 needs result from Instruction 1.</w:t>
      </w:r>
    </w:p>
    <w:p>
      <w:pPr>
        <w:pStyle w:val="Quote"/>
      </w:pPr>
      <w:r>
        <w:t>Example:</w:t>
        <w:br/>
        <w:t>ADD R1, R2</w:t>
        <w:br/>
        <w:t>SUB R3, R1</w:t>
      </w:r>
    </w:p>
    <w:p>
      <w:r>
        <w:rPr>
          <w:b w:val="0"/>
        </w:rPr>
        <w:t>Second instruction cannot start until first finishes.</w:t>
      </w:r>
    </w:p>
    <w:p>
      <w:r>
        <w:rPr>
          <w:b/>
        </w:rPr>
        <w:t xml:space="preserve">Solution: </w:t>
      </w:r>
      <w:r>
        <w:t>Forwarding or pipeline stall.</w:t>
      </w:r>
    </w:p>
    <w:p>
      <w:pPr>
        <w:pStyle w:val="Heading2"/>
      </w:pPr>
      <w:r>
        <w:t>Control Hazard</w:t>
      </w:r>
    </w:p>
    <w:p>
      <w:r>
        <w:rPr>
          <w:b w:val="0"/>
        </w:rPr>
        <w:t>Occurs after if(), for(), while(), or a branch. CPU doesn't know which instruction comes next.</w:t>
      </w:r>
    </w:p>
    <w:p>
      <w:r>
        <w:rPr>
          <w:b/>
        </w:rPr>
        <w:t xml:space="preserve">Solution: </w:t>
      </w:r>
      <w:r>
        <w:t>Branch Prediction.</w:t>
      </w:r>
    </w:p>
    <w:p>
      <w:pPr>
        <w:pStyle w:val="Heading2"/>
      </w:pPr>
      <w:r>
        <w:t>Structural Hazard</w:t>
      </w:r>
    </w:p>
    <w:p>
      <w:r>
        <w:rPr>
          <w:b w:val="0"/>
        </w:rPr>
        <w:t>Two instructions need same hardware. Example: Two instructions want memory at same time. One must wait.</w:t>
      </w:r>
    </w:p>
    <w:p>
      <w:pPr>
        <w:pStyle w:val="Heading1"/>
      </w:pPr>
      <w:r>
        <w:t>5. Registers ⭐⭐⭐⭐⭐</w:t>
      </w:r>
    </w:p>
    <w:p>
      <w:r>
        <w:rPr>
          <w:b w:val="0"/>
        </w:rPr>
        <w:t>Registers are tiny memories inside CPU. They are very fast.</w:t>
      </w:r>
    </w:p>
    <w:p>
      <w:pPr>
        <w:pStyle w:val="Quote"/>
      </w:pPr>
      <w:r>
        <w:t>RAM → Register → ALU</w:t>
      </w:r>
    </w:p>
    <w:p>
      <w:r>
        <w:rPr>
          <w:b w:val="0"/>
        </w:rPr>
        <w:t>CPU first copies data from RAM into registers, then performs calculations.</w:t>
      </w:r>
    </w:p>
    <w:p>
      <w:r>
        <w:rPr>
          <w:b/>
        </w:rPr>
        <w:t>Registers are much faster than RAM.</w:t>
      </w:r>
    </w:p>
    <w:p>
      <w:pPr>
        <w:pStyle w:val="Heading3"/>
      </w:pPr>
      <w:r>
        <w:t>Interview Question</w:t>
      </w:r>
    </w:p>
    <w:p>
      <w:pPr>
        <w:pStyle w:val="Quote"/>
      </w:pPr>
      <w:r>
        <w:t>Why not store everything in registers?</w:t>
      </w:r>
    </w:p>
    <w:p>
      <w:r>
        <w:rPr>
          <w:b/>
        </w:rPr>
        <w:t>Answer:</w:t>
      </w:r>
    </w:p>
    <w:p>
      <w:r>
        <w:rPr>
          <w:b w:val="0"/>
        </w:rPr>
        <w:t>Registers are extremely fast but very small and expensive.</w:t>
      </w:r>
    </w:p>
    <w:p>
      <w:pPr>
        <w:pStyle w:val="Heading1"/>
      </w:pPr>
      <w:r>
        <w:t>6. Memory Hierarchy ⭐⭐⭐⭐⭐</w:t>
      </w:r>
    </w:p>
    <w:p>
      <w:r>
        <w:rPr>
          <w:b w:val="0"/>
        </w:rPr>
        <w:t>Speed decreases as we go down. Size increases as we go down.</w:t>
      </w:r>
    </w:p>
    <w:p>
      <w:pPr>
        <w:pStyle w:val="Quote"/>
      </w:pPr>
      <w:r>
        <w:t xml:space="preserve">Registers </w:t>
        <w:br/>
        <w:t xml:space="preserve">↓ </w:t>
        <w:br/>
        <w:t xml:space="preserve">L1 Cache </w:t>
        <w:br/>
        <w:t xml:space="preserve">↓ </w:t>
        <w:br/>
        <w:t xml:space="preserve">L2 Cache </w:t>
        <w:br/>
        <w:t xml:space="preserve">↓ </w:t>
        <w:br/>
        <w:t xml:space="preserve">L3 Cache </w:t>
        <w:br/>
        <w:t xml:space="preserve">↓ </w:t>
        <w:br/>
        <w:t xml:space="preserve">RAM </w:t>
        <w:br/>
        <w:t xml:space="preserve">↓ </w:t>
        <w:br/>
        <w:t>SSD/HDD</w:t>
      </w:r>
    </w:p>
    <w:p>
      <w:r>
        <w:rPr>
          <w:b/>
        </w:rPr>
        <w:t>Higher = Faster | Lower = Bigger</w:t>
      </w:r>
    </w:p>
    <w:p>
      <w:pPr>
        <w:pStyle w:val="Heading1"/>
      </w:pPr>
      <w:r>
        <w:t>7. Cache Memory ⭐⭐⭐⭐⭐</w:t>
      </w:r>
    </w:p>
    <w:p>
      <w:r>
        <w:rPr>
          <w:b w:val="0"/>
        </w:rPr>
        <w:t>CPU is extremely fast, but RAM is much slower. So CPU keeps recently used data in cache.</w:t>
      </w:r>
    </w:p>
    <w:p>
      <w:r>
        <w:rPr>
          <w:b/>
        </w:rPr>
        <w:t>Example:</w:t>
      </w:r>
    </w:p>
    <w:p>
      <w:pPr>
        <w:pStyle w:val="Quote"/>
      </w:pPr>
      <w:r>
        <w:t>Suppose program repeatedly accesses "temperature". Instead of fetching from RAM every time... CPU stores it in cache. Next access is much faster.</w:t>
      </w:r>
    </w:p>
    <w:p>
      <w:r>
        <w:rPr>
          <w:b w:val="0"/>
        </w:rPr>
        <w:t>Three cache levels:</w:t>
      </w:r>
    </w:p>
    <w:p>
      <w:pPr>
        <w:pStyle w:val="ListBullet"/>
      </w:pPr>
      <w:r>
        <w:rPr>
          <w:b/>
        </w:rPr>
        <w:t xml:space="preserve">L1: </w:t>
      </w:r>
      <w:r>
        <w:t>Fastest, smallest, inside each core.</w:t>
      </w:r>
    </w:p>
    <w:p>
      <w:pPr>
        <w:pStyle w:val="ListBullet"/>
      </w:pPr>
      <w:r>
        <w:rPr>
          <w:b/>
        </w:rPr>
        <w:t xml:space="preserve">L2: </w:t>
      </w:r>
      <w:r>
        <w:t>Larger, slightly slower.</w:t>
      </w:r>
    </w:p>
    <w:p>
      <w:pPr>
        <w:pStyle w:val="ListBullet"/>
      </w:pPr>
      <w:r>
        <w:rPr>
          <w:b/>
        </w:rPr>
        <w:t xml:space="preserve">L3: </w:t>
      </w:r>
      <w:r>
        <w:t>Shared by all CPU cores. Largest cache.</w:t>
      </w:r>
    </w:p>
    <w:p>
      <w:pPr>
        <w:pStyle w:val="Heading3"/>
      </w:pPr>
      <w:r>
        <w:t>Interview Question</w:t>
      </w:r>
    </w:p>
    <w:p>
      <w:pPr>
        <w:pStyle w:val="Quote"/>
      </w:pPr>
      <w:r>
        <w:t>Why is cache needed?</w:t>
      </w:r>
    </w:p>
    <w:p>
      <w:r>
        <w:rPr>
          <w:b/>
        </w:rPr>
        <w:t>Answer:</w:t>
      </w:r>
    </w:p>
    <w:p>
      <w:r>
        <w:rPr>
          <w:b w:val="0"/>
        </w:rPr>
        <w:t>Cache stores frequently accessed data close to the CPU, reducing memory access time and improving performance.</w:t>
      </w:r>
    </w:p>
    <w:p>
      <w:r>
        <w:rPr>
          <w:b/>
        </w:rPr>
        <w:t>Cache Terminology:</w:t>
      </w:r>
    </w:p>
    <w:p>
      <w:pPr>
        <w:pStyle w:val="ListBullet"/>
      </w:pPr>
      <w:r>
        <w:rPr>
          <w:b/>
        </w:rPr>
        <w:t xml:space="preserve">Cache Hit: </w:t>
      </w:r>
      <w:r>
        <w:t>Requested data found in cache. Very fast.</w:t>
      </w:r>
    </w:p>
    <w:p>
      <w:pPr>
        <w:pStyle w:val="ListBullet"/>
      </w:pPr>
      <w:r>
        <w:rPr>
          <w:b/>
        </w:rPr>
        <w:t xml:space="preserve">Cache Miss: </w:t>
      </w:r>
      <w:r>
        <w:t>Data not in cache. CPU goes to RAM. Slower.</w:t>
      </w:r>
    </w:p>
    <w:p>
      <w:pPr>
        <w:pStyle w:val="Heading1"/>
      </w:pPr>
      <w:r>
        <w:t>8. RAM vs ROM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t>Temporary</w:t>
              <w:br/>
              <w:t>Read + Write</w:t>
              <w:br/>
              <w:t>Loses data after power off</w:t>
              <w:br/>
              <w:br/>
              <w:t>Examples: Variables, Program execution</w:t>
            </w:r>
          </w:p>
        </w:tc>
        <w:tc>
          <w:tcPr>
            <w:tcW w:type="dxa" w:w="4320"/>
          </w:tcPr>
          <w:p>
            <w:r>
              <w:t>Permanent</w:t>
              <w:br/>
              <w:t>Stores firmware</w:t>
              <w:br/>
              <w:t>Doesn't lose data</w:t>
              <w:br/>
              <w:br/>
              <w:t>Examples: BIOS, Microcontroller firmware</w:t>
            </w:r>
          </w:p>
        </w:tc>
      </w:tr>
    </w:tbl>
    <w:p>
      <w:pPr>
        <w:pStyle w:val="Heading1"/>
      </w:pPr>
      <w:r>
        <w:t>9. SRAM vs DRAM</w:t>
      </w:r>
    </w:p>
    <w:p>
      <w:r>
        <w:rPr>
          <w:b/>
        </w:rPr>
        <w:t>Very common interview topic.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SRAM (Static RAM)</w:t>
            </w:r>
          </w:p>
        </w:tc>
        <w:tc>
          <w:tcPr>
            <w:tcW w:type="dxa" w:w="4320"/>
          </w:tcPr>
          <w:p>
            <w:r>
              <w:t>DRAM (Dynamic RAM)</w:t>
            </w:r>
          </w:p>
        </w:tc>
      </w:tr>
      <w:tr>
        <w:tc>
          <w:tcPr>
            <w:tcW w:type="dxa" w:w="4320"/>
          </w:tcPr>
          <w:p>
            <w:r>
              <w:t>Fast</w:t>
              <w:br/>
              <w:t>Expensive</w:t>
              <w:br/>
              <w:t>Uses flip-flops</w:t>
              <w:br/>
              <w:t>No refresh needed</w:t>
              <w:br/>
              <w:t>Used for Cache</w:t>
            </w:r>
          </w:p>
        </w:tc>
        <w:tc>
          <w:tcPr>
            <w:tcW w:type="dxa" w:w="4320"/>
          </w:tcPr>
          <w:p>
            <w:r>
              <w:t>Cheaper</w:t>
              <w:br/>
              <w:t>Slower</w:t>
              <w:br/>
              <w:t>Needs refresh</w:t>
              <w:br/>
              <w:t>Used as Main Memory (RAM)</w:t>
            </w:r>
          </w:p>
        </w:tc>
      </w:tr>
    </w:tbl>
    <w:p>
      <w:pPr>
        <w:pStyle w:val="Heading3"/>
      </w:pPr>
      <w:r>
        <w:t>Interview Answer</w:t>
      </w:r>
    </w:p>
    <w:p>
      <w:r>
        <w:rPr>
          <w:b w:val="0"/>
        </w:rPr>
        <w:t>Cache uses SRAM because it's faster. RAM uses DRAM because it's cheaper and can store much more data.</w:t>
      </w:r>
    </w:p>
    <w:p>
      <w:pPr>
        <w:pStyle w:val="Heading1"/>
      </w:pPr>
      <w:r>
        <w:t>10. Stack vs Heap ⭐⭐⭐⭐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Stack</w:t>
            </w:r>
          </w:p>
        </w:tc>
        <w:tc>
          <w:tcPr>
            <w:tcW w:type="dxa" w:w="4320"/>
          </w:tcPr>
          <w:p>
            <w:r>
              <w:t>Heap</w:t>
            </w:r>
          </w:p>
        </w:tc>
      </w:tr>
      <w:tr>
        <w:tc>
          <w:tcPr>
            <w:tcW w:type="dxa" w:w="4320"/>
          </w:tcPr>
          <w:p>
            <w:r>
              <w:t>Function variables (e.g., int x; int y;)</w:t>
              <w:br/>
              <w:t>Automatic memory management</w:t>
              <w:br/>
              <w:t>Small</w:t>
              <w:br/>
              <w:t>Very fast</w:t>
            </w:r>
          </w:p>
        </w:tc>
        <w:tc>
          <w:tcPr>
            <w:tcW w:type="dxa" w:w="4320"/>
          </w:tcPr>
          <w:p>
            <w:r>
              <w:t>Dynamic memory (e.g., new, malloc())</w:t>
              <w:br/>
              <w:t>Programmer manages it (manual)</w:t>
              <w:br/>
              <w:t>Large</w:t>
              <w:br/>
              <w:t>Slower</w:t>
            </w:r>
          </w:p>
        </w:tc>
      </w:tr>
    </w:tbl>
    <w:p>
      <w:pPr>
        <w:pStyle w:val="Heading1"/>
      </w:pPr>
      <w:r>
        <w:t>11. Virtual Memory</w:t>
      </w:r>
    </w:p>
    <w:p>
      <w:r>
        <w:rPr>
          <w:b w:val="0"/>
        </w:rPr>
        <w:t>Programs think they have huge memory. Actually...</w:t>
      </w:r>
    </w:p>
    <w:p>
      <w:pPr>
        <w:pStyle w:val="Quote"/>
      </w:pPr>
      <w:r>
        <w:t>Program → Virtual Address → MMU → Physical RAM</w:t>
      </w:r>
    </w:p>
    <w:p>
      <w:r>
        <w:rPr>
          <w:b w:val="0"/>
        </w:rPr>
        <w:t>OS converts virtual address into physical address.</w:t>
      </w:r>
    </w:p>
    <w:p>
      <w:r>
        <w:rPr>
          <w:b/>
        </w:rPr>
        <w:t xml:space="preserve">Benefit: </w:t>
      </w:r>
      <w:r>
        <w:t>Programs don't interfere with each other (isolation/security).</w:t>
      </w:r>
    </w:p>
    <w:p>
      <w:pPr>
        <w:pStyle w:val="Heading1"/>
      </w:pPr>
      <w:r>
        <w:t>12. Multi-Core Processor</w:t>
      </w:r>
    </w:p>
    <w:p>
      <w:r>
        <w:rPr>
          <w:b w:val="0"/>
        </w:rPr>
        <w:t>Old CPU: 1 Core</w:t>
      </w:r>
    </w:p>
    <w:p>
      <w:r>
        <w:rPr>
          <w:b w:val="0"/>
        </w:rPr>
        <w:t>Modern CPU: Core 1, Core 2, Core 3, Core 4</w:t>
      </w:r>
    </w:p>
    <w:p>
      <w:r>
        <w:rPr>
          <w:b w:val="0"/>
        </w:rPr>
        <w:t>Multiple tasks run simultaneously.</w:t>
      </w:r>
    </w:p>
    <w:p>
      <w:pPr>
        <w:pStyle w:val="Quote"/>
      </w:pPr>
      <w:r>
        <w:t>Example:</w:t>
        <w:br/>
        <w:t>Core 1: Browser</w:t>
        <w:br/>
        <w:t>Core 2: Music</w:t>
        <w:br/>
        <w:t>Core 3: Video</w:t>
        <w:br/>
        <w:t>Core 4: Background apps</w:t>
      </w:r>
    </w:p>
    <w:p>
      <w:pPr>
        <w:pStyle w:val="Heading1"/>
      </w:pPr>
      <w:r>
        <w:t>13. Bus ⭐⭐⭐⭐</w:t>
      </w:r>
    </w:p>
    <w:p>
      <w:r>
        <w:rPr>
          <w:b w:val="0"/>
        </w:rPr>
        <w:t>A bus is simply a communication pathway. There are three important buses:</w:t>
      </w:r>
    </w:p>
    <w:p>
      <w:pPr>
        <w:pStyle w:val="ListBullet"/>
      </w:pPr>
      <w:r>
        <w:rPr>
          <w:b/>
        </w:rPr>
        <w:t xml:space="preserve">Data Bus: </w:t>
      </w:r>
      <w:r>
        <w:t>Transfers actual data (e.g., 10101010).</w:t>
      </w:r>
    </w:p>
    <w:p>
      <w:pPr>
        <w:pStyle w:val="ListBullet"/>
      </w:pPr>
      <w:r>
        <w:rPr>
          <w:b/>
        </w:rPr>
        <w:t xml:space="preserve">Address Bus: </w:t>
      </w:r>
      <w:r>
        <w:t>Tells memory "Where should I read/write?" (Example: Address 2000).</w:t>
      </w:r>
    </w:p>
    <w:p>
      <w:pPr>
        <w:pStyle w:val="ListBullet"/>
      </w:pPr>
      <w:r>
        <w:rPr>
          <w:b/>
        </w:rPr>
        <w:t xml:space="preserve">Control Bus: </w:t>
      </w:r>
      <w:r>
        <w:t>Carries control signals (Examples: Read, Write, Interrupt, Clock).</w:t>
      </w:r>
    </w:p>
    <w:p>
      <w:pPr>
        <w:pStyle w:val="Heading1"/>
      </w:pPr>
      <w:r>
        <w:t>14. Microarchitecture (Just One Line)</w:t>
      </w:r>
    </w:p>
    <w:p>
      <w:r>
        <w:rPr>
          <w:b/>
        </w:rPr>
        <w:t>Architecture defines what a processor should do (instruction set and behavior).</w:t>
      </w:r>
    </w:p>
    <w:p>
      <w:r>
        <w:rPr>
          <w:b/>
        </w:rPr>
        <w:t>Microarchitecture defines how it is actually implemented internally (pipeline, caches, execution units, branch predictor, etc.).</w:t>
      </w:r>
    </w:p>
    <w:p>
      <w:pPr>
        <w:pStyle w:val="Quote"/>
      </w:pPr>
      <w:r>
        <w:t>Example: Intel and AMD processors can both support the x86 instruction set (same architecture) but have different microarchitectures.</w:t>
      </w:r>
    </w:p>
    <w:p>
      <w:pPr>
        <w:pStyle w:val="Heading1"/>
      </w:pPr>
      <w:r>
        <w:t>Questions They May Ask</w:t>
      </w:r>
    </w:p>
    <w:p>
      <w:r>
        <w:rPr>
          <w:b/>
        </w:rPr>
        <w:t>Q: What is cache?</w:t>
        <w:br/>
      </w:r>
      <w:r>
        <w:t>A: "A small, high-speed memory between the CPU and RAM that stores frequently accessed data."</w:t>
      </w:r>
    </w:p>
    <w:p>
      <w:r>
        <w:rPr>
          <w:b/>
        </w:rPr>
        <w:t>Q: Why is cache faster than RAM?</w:t>
        <w:br/>
      </w:r>
      <w:r>
        <w:t>A: "It is built using SRAM and is physically much closer to the CPU."</w:t>
      </w:r>
    </w:p>
    <w:p>
      <w:r>
        <w:rPr>
          <w:b/>
        </w:rPr>
        <w:t>Q: Difference between SRAM and DRAM?</w:t>
        <w:br/>
      </w:r>
      <w:r>
        <w:t xml:space="preserve">A: </w:t>
        <w:br/>
        <w:t>- SRAM: Faster, expensive, used for cache.</w:t>
        <w:br/>
        <w:t>- DRAM: Slower, cheaper, used for main memory.</w:t>
      </w:r>
    </w:p>
    <w:p>
      <w:r>
        <w:rPr>
          <w:b/>
        </w:rPr>
        <w:t>Q: What is pipelining?</w:t>
        <w:br/>
      </w:r>
      <w:r>
        <w:t>A: "Executing multiple instructions simultaneously at different stages to improve CPU throughput."</w:t>
      </w:r>
    </w:p>
    <w:p>
      <w:r>
        <w:rPr>
          <w:b/>
        </w:rPr>
        <w:t>Q: Why are registers needed?</w:t>
        <w:br/>
      </w:r>
      <w:r>
        <w:t>A: "They store data that the CPU is currently processing because accessing registers is much faster than accessing RAM."</w:t>
      </w:r>
    </w:p>
    <w:p>
      <w:r>
        <w:rPr>
          <w:b/>
        </w:rPr>
        <w:t>Q: What is a bus?</w:t>
        <w:br/>
      </w:r>
      <w:r>
        <w:t>A: "A communication channel that transfers data, addresses, and control signals between computer components."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