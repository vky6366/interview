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Virtual Prototyping and SystemC Interview Guide</w:t>
      </w:r>
    </w:p>
    <w:p>
      <w:pPr>
        <w:pStyle w:val="Heading1"/>
      </w:pPr>
      <w:r>
        <w:t>What is Virtual Prototyping?</w:t>
      </w:r>
    </w:p>
    <w:p>
      <w:r>
        <w:rPr>
          <w:b w:val="0"/>
        </w:rPr>
        <w:t>A Virtual Prototype is a software model of a hardware system.</w:t>
      </w:r>
    </w:p>
    <w:p>
      <w:r>
        <w:rPr>
          <w:b w:val="0"/>
        </w:rPr>
        <w:t>Instead of a real chip, you create components inside software:</w:t>
      </w:r>
    </w:p>
    <w:p>
      <w:pPr>
        <w:pStyle w:val="ListBullet"/>
      </w:pPr>
      <w:r>
        <w:t>CPU</w:t>
      </w:r>
    </w:p>
    <w:p>
      <w:pPr>
        <w:pStyle w:val="ListBullet"/>
      </w:pPr>
      <w:r>
        <w:t>Memory</w:t>
      </w:r>
    </w:p>
    <w:p>
      <w:pPr>
        <w:pStyle w:val="ListBullet"/>
      </w:pPr>
      <w:r>
        <w:t>Bus</w:t>
      </w:r>
    </w:p>
    <w:p>
      <w:pPr>
        <w:pStyle w:val="ListBullet"/>
      </w:pPr>
      <w:r>
        <w:t>Timers</w:t>
      </w:r>
    </w:p>
    <w:p>
      <w:pPr>
        <w:pStyle w:val="ListBullet"/>
      </w:pPr>
      <w:r>
        <w:t>Peripherals</w:t>
      </w:r>
    </w:p>
    <w:p>
      <w:r>
        <w:rPr>
          <w:b w:val="0"/>
        </w:rPr>
        <w:t>It behaves almost like the real hardware.</w:t>
      </w:r>
    </w:p>
    <w:p>
      <w:r>
        <w:rPr>
          <w:b w:val="0"/>
        </w:rPr>
        <w:t>Imagine designing a new car. Instead of building the actual car first, you build a complete 3D simulation. You test engine, brakes, steering, and fuel efficiency before manufacturing.</w:t>
      </w:r>
    </w:p>
    <w:p>
      <w:r>
        <w:rPr>
          <w:b/>
        </w:rPr>
        <w:t>Virtual Prototyping is exactly that, but for chips.</w:t>
      </w:r>
    </w:p>
    <w:p>
      <w:pPr>
        <w:pStyle w:val="Heading2"/>
      </w:pPr>
      <w:r>
        <w:t>Why is it useful?</w:t>
      </w:r>
    </w:p>
    <w:p>
      <w:r>
        <w:t>Because engineers can:</w:t>
      </w:r>
    </w:p>
    <w:p>
      <w:pPr>
        <w:pStyle w:val="ListBullet"/>
      </w:pPr>
      <w:r>
        <w:t>Find bugs early</w:t>
      </w:r>
    </w:p>
    <w:p>
      <w:pPr>
        <w:pStyle w:val="ListBullet"/>
      </w:pPr>
      <w:r>
        <w:t>Test software before hardware exists</w:t>
      </w:r>
    </w:p>
    <w:p>
      <w:pPr>
        <w:pStyle w:val="ListBullet"/>
      </w:pPr>
      <w:r>
        <w:t>Evaluate performance</w:t>
      </w:r>
    </w:p>
    <w:p>
      <w:pPr>
        <w:pStyle w:val="ListBullet"/>
      </w:pPr>
      <w:r>
        <w:t>Estimate power consumption</w:t>
      </w:r>
    </w:p>
    <w:p>
      <w:pPr>
        <w:pStyle w:val="ListBullet"/>
      </w:pPr>
      <w:r>
        <w:t>Save millions of dollars</w:t>
      </w:r>
    </w:p>
    <w:p>
      <w:pPr>
        <w:pStyle w:val="Heading3"/>
      </w:pPr>
      <w:r>
        <w:t>Example:</w:t>
      </w:r>
    </w:p>
    <w:p>
      <w:pPr>
        <w:pStyle w:val="Quote"/>
      </w:pPr>
      <w:r>
        <w:t>Suppose Infineon is designing a new automotive SoC.</w:t>
        <w:br/>
        <w:t>Instead of waiting 8 months for silicon, they build a virtual chip.</w:t>
        <w:br/>
        <w:t>Now software engineers can already boot Linux, write drivers, and test applications before the real chip arrives.</w:t>
      </w:r>
    </w:p>
    <w:p>
      <w:r>
        <w:rPr>
          <w:b/>
        </w:rPr>
        <w:t>That's why virtual prototyping is so valuable.</w:t>
      </w:r>
    </w:p>
    <w:p>
      <w:pPr>
        <w:pStyle w:val="Heading1"/>
      </w:pPr>
      <w:r>
        <w:t>What is SystemC?</w:t>
      </w:r>
    </w:p>
    <w:p>
      <w:r>
        <w:rPr>
          <w:b w:val="0"/>
        </w:rPr>
        <w:t>How do we build this virtual chip?</w:t>
      </w:r>
    </w:p>
    <w:p>
      <w:r>
        <w:rPr>
          <w:b/>
        </w:rPr>
        <w:t xml:space="preserve">Answer: </w:t>
      </w:r>
      <w:r>
        <w:t>SystemC.</w:t>
      </w:r>
    </w:p>
    <w:p>
      <w:r>
        <w:rPr>
          <w:b w:val="0"/>
        </w:rPr>
        <w:t>SystemC is a C++ class library used to model and simulate hardware systems at a high level.</w:t>
      </w:r>
    </w:p>
    <w:p>
      <w:r>
        <w:rPr>
          <w:b/>
        </w:rPr>
        <w:t xml:space="preserve">Notice: </w:t>
      </w:r>
      <w:r>
        <w:t>It is NOT a new programming language. It is a library built on top of C++.</w:t>
      </w:r>
    </w:p>
    <w:p>
      <w:pPr>
        <w:pStyle w:val="Quote"/>
      </w:pPr>
      <w:r>
        <w:t>Just like:</w:t>
        <w:br/>
        <w:t>Python + NumPy</w:t>
        <w:br/>
        <w:t>or</w:t>
        <w:br/>
        <w:t>C++ + STL</w:t>
        <w:br/>
        <w:br/>
        <w:t>Similarly:</w:t>
        <w:br/>
        <w:t>C++ + SystemC</w:t>
      </w:r>
    </w:p>
    <w:p>
      <w:pPr>
        <w:pStyle w:val="Heading1"/>
      </w:pPr>
      <w:r>
        <w:t>Why not use Verilog?</w:t>
      </w:r>
    </w:p>
    <w:p>
      <w:r>
        <w:rPr>
          <w:b/>
        </w:rPr>
        <w:t>This is a very common interview question.</w:t>
      </w:r>
    </w:p>
    <w:p>
      <w:r>
        <w:rPr>
          <w:b w:val="0"/>
        </w:rPr>
        <w:t>Verilog describes hardware very accurately (every wire, every clock edge, every flip-flop). Because it is very detailed, simulation becomes slow.</w:t>
      </w:r>
    </w:p>
    <w:p>
      <w:r>
        <w:rPr>
          <w:b w:val="0"/>
        </w:rPr>
        <w:t>SystemC works at a higher level.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Verilog (Low Level)</w:t>
            </w:r>
          </w:p>
        </w:tc>
        <w:tc>
          <w:tcPr>
            <w:tcW w:type="dxa" w:w="4320"/>
          </w:tcPr>
          <w:p>
            <w:r>
              <w:t>SystemC (High Level)</w:t>
            </w:r>
          </w:p>
        </w:tc>
      </w:tr>
      <w:tr>
        <w:tc>
          <w:tcPr>
            <w:tcW w:type="dxa" w:w="4320"/>
          </w:tcPr>
          <w:p>
            <w:r>
              <w:t>Voltage changes</w:t>
              <w:br/>
              <w:t>Clock pulses</w:t>
              <w:br/>
              <w:t>Signal transitions</w:t>
            </w:r>
          </w:p>
        </w:tc>
        <w:tc>
          <w:tcPr>
            <w:tcW w:type="dxa" w:w="4320"/>
          </w:tcPr>
          <w:p>
            <w:r>
              <w:t>CPU reads memory</w:t>
              <w:br/>
              <w:t>Bus transfers data</w:t>
              <w:br/>
              <w:t>Cache responds</w:t>
            </w:r>
          </w:p>
        </w:tc>
      </w:tr>
    </w:tbl>
    <w:p>
      <w:r>
        <w:rPr>
          <w:b/>
        </w:rPr>
        <w:t>SystemC is much simpler and much faster.</w:t>
      </w:r>
    </w:p>
    <w:p>
      <w:pPr>
        <w:pStyle w:val="Heading1"/>
      </w:pPr>
      <w:r>
        <w:t>Where is SystemC Used?</w:t>
      </w:r>
    </w:p>
    <w:p>
      <w:r>
        <w:rPr>
          <w:b w:val="0"/>
        </w:rPr>
        <w:t>SystemC is commonly used for:</w:t>
      </w:r>
    </w:p>
    <w:p>
      <w:pPr>
        <w:pStyle w:val="ListBullet"/>
      </w:pPr>
      <w:r>
        <w:t>CPU modeling</w:t>
      </w:r>
    </w:p>
    <w:p>
      <w:pPr>
        <w:pStyle w:val="ListBullet"/>
      </w:pPr>
      <w:r>
        <w:t>Memory systems</w:t>
      </w:r>
    </w:p>
    <w:p>
      <w:pPr>
        <w:pStyle w:val="ListBullet"/>
      </w:pPr>
      <w:r>
        <w:t>Bus modeling</w:t>
      </w:r>
    </w:p>
    <w:p>
      <w:pPr>
        <w:pStyle w:val="ListBullet"/>
      </w:pPr>
      <w:r>
        <w:t>Network-on-Chip</w:t>
      </w:r>
    </w:p>
    <w:p>
      <w:pPr>
        <w:pStyle w:val="ListBullet"/>
      </w:pPr>
      <w:r>
        <w:t>Cache simulation</w:t>
      </w:r>
    </w:p>
    <w:p>
      <w:pPr>
        <w:pStyle w:val="ListBullet"/>
      </w:pPr>
      <w:r>
        <w:t>Entire SoCs</w:t>
      </w:r>
    </w:p>
    <w:p>
      <w:r>
        <w:rPr>
          <w:b/>
        </w:rPr>
        <w:t>Basically, before the chip exists.</w:t>
      </w:r>
    </w:p>
    <w:p>
      <w:pPr>
        <w:pStyle w:val="Heading1"/>
      </w:pPr>
      <w:r>
        <w:t>What is an SoC?</w:t>
      </w:r>
    </w:p>
    <w:p>
      <w:r>
        <w:rPr>
          <w:b w:val="0"/>
        </w:rPr>
        <w:t xml:space="preserve">Since the JD repeatedly mentions SoC. SoC means </w:t>
      </w:r>
      <w:r>
        <w:rPr>
          <w:b/>
        </w:rPr>
        <w:t>System on Chip</w:t>
      </w:r>
    </w:p>
    <w:p>
      <w:r>
        <w:rPr>
          <w:b w:val="0"/>
        </w:rPr>
        <w:t>Instead of separate chips, everything is integrated into one chip:</w:t>
      </w:r>
    </w:p>
    <w:p>
      <w:pPr>
        <w:pStyle w:val="Quote"/>
      </w:pPr>
      <w:r>
        <w:t>CPU → GPU → RAM Controller → USB → UART → SPI → I2C → Timers → AI Accelerator</w:t>
      </w:r>
    </w:p>
    <w:p>
      <w:pPr>
        <w:pStyle w:val="Heading3"/>
      </w:pPr>
      <w:r>
        <w:t>Examples:</w:t>
      </w:r>
    </w:p>
    <w:p>
      <w:pPr>
        <w:pStyle w:val="ListBullet"/>
      </w:pPr>
      <w:r>
        <w:t>Phone processors: Qualcomm Snapdragon, Apple A-series, Samsung Exynos</w:t>
      </w:r>
    </w:p>
    <w:p>
      <w:pPr>
        <w:pStyle w:val="ListBullet"/>
      </w:pPr>
      <w:r>
        <w:t>Infineon Automotive MCUs</w:t>
      </w:r>
    </w:p>
    <w:p>
      <w:pPr>
        <w:pStyle w:val="Heading1"/>
      </w:pPr>
      <w:r>
        <w:t>Where Does SystemC Fit?</w:t>
      </w:r>
    </w:p>
    <w:p>
      <w:r>
        <w:rPr>
          <w:b w:val="0"/>
        </w:rPr>
        <w:t>Chip Development Flow:</w:t>
      </w:r>
    </w:p>
    <w:p>
      <w:pPr>
        <w:pStyle w:val="Quote"/>
      </w:pPr>
      <w:r>
        <w:t>Idea ↓</w:t>
        <w:br/>
        <w:t>Architecture Design ↓</w:t>
        <w:br/>
        <w:t>SystemC Model ↓</w:t>
        <w:br/>
        <w:t>Performance Analysis ↓</w:t>
        <w:br/>
        <w:t>Software Development ↓</w:t>
        <w:br/>
        <w:t>RTL (Verilog) ↓</w:t>
        <w:br/>
        <w:t>Silicon Manufacturing</w:t>
      </w:r>
    </w:p>
    <w:p>
      <w:r>
        <w:rPr>
          <w:b/>
        </w:rPr>
        <w:t xml:space="preserve">Notice: </w:t>
      </w:r>
      <w:r>
        <w:t>SystemC comes before RTL.</w:t>
      </w:r>
    </w:p>
    <w:p>
      <w:pPr>
        <w:pStyle w:val="Heading1"/>
      </w:pPr>
      <w:r>
        <w:t>Key JD Concepts</w:t>
      </w:r>
    </w:p>
    <w:p>
      <w:pPr>
        <w:pStyle w:val="Heading2"/>
      </w:pPr>
      <w:r>
        <w:t>Functional Correctness</w:t>
      </w:r>
    </w:p>
    <w:p>
      <w:r>
        <w:rPr>
          <w:b w:val="0"/>
        </w:rPr>
        <w:t>Means: Does the virtual hardware behave correctly?</w:t>
      </w:r>
    </w:p>
    <w:p>
      <w:pPr>
        <w:pStyle w:val="Quote"/>
      </w:pPr>
      <w:r>
        <w:t>Example:</w:t>
        <w:br/>
        <w:t>If CPU writes: Memory[100] = 25</w:t>
        <w:br/>
        <w:t>Later, Read Memory[100]</w:t>
        <w:br/>
        <w:t>Should return 25. If not, it's a bug.</w:t>
      </w:r>
    </w:p>
    <w:p>
      <w:pPr>
        <w:pStyle w:val="Heading2"/>
      </w:pPr>
      <w:r>
        <w:t>Performance Analysis</w:t>
      </w:r>
    </w:p>
    <w:p>
      <w:r>
        <w:rPr>
          <w:b w:val="0"/>
        </w:rPr>
        <w:t>Suppose CPU accesses memory. How long does it take?</w:t>
      </w:r>
    </w:p>
    <w:p>
      <w:pPr>
        <w:pStyle w:val="Quote"/>
      </w:pPr>
      <w:r>
        <w:t>Cache → 2 cycles</w:t>
        <w:br/>
        <w:t>RAM → 100 cycles</w:t>
      </w:r>
    </w:p>
    <w:p>
      <w:r>
        <w:rPr>
          <w:b w:val="0"/>
        </w:rPr>
        <w:t>Can we improve? Maybe a larger cache. Maybe a faster bus. This is Performance Analysis.</w:t>
      </w:r>
    </w:p>
    <w:p>
      <w:pPr>
        <w:pStyle w:val="Heading2"/>
      </w:pPr>
      <w:r>
        <w:t>Power Estimation</w:t>
      </w:r>
    </w:p>
    <w:p>
      <w:r>
        <w:rPr>
          <w:b w:val="0"/>
        </w:rPr>
        <w:t>Modern chips must consume very little power. Instead of manufacturing first, SystemC models can estimate CPU usage, memory accesses, and bus activity to approximate power consumption.</w:t>
      </w:r>
    </w:p>
    <w:p>
      <w:pPr>
        <w:pStyle w:val="Heading2"/>
      </w:pPr>
      <w:r>
        <w:t>Architecture Exploration</w:t>
      </w:r>
    </w:p>
    <w:p>
      <w:pPr>
        <w:pStyle w:val="Quote"/>
      </w:pPr>
      <w:r>
        <w:t>Suppose an engineer asks: "What if we increase cache from 2 MB to 4 MB?"</w:t>
      </w:r>
    </w:p>
    <w:p>
      <w:r>
        <w:rPr>
          <w:b w:val="0"/>
        </w:rPr>
        <w:t>No need to manufacture. Just modify SystemC model, run simulation, and observe speed, power, and latency. Then choose the better design.</w:t>
      </w:r>
    </w:p>
    <w:p>
      <w:pPr>
        <w:pStyle w:val="Heading1"/>
      </w:pPr>
      <w:r>
        <w:t>What is Simulation?</w:t>
      </w:r>
    </w:p>
    <w:p>
      <w:r>
        <w:rPr>
          <w:b w:val="0"/>
        </w:rPr>
        <w:t>Simulation means running the virtual hardware. Instead of a real CPU, you use a software CPU. It behaves like hardware.</w:t>
      </w:r>
    </w:p>
    <w:p>
      <w:pPr>
        <w:pStyle w:val="Heading1"/>
      </w:pPr>
      <w:r>
        <w:t>What Does an R&amp;D Engineer Do?</w:t>
      </w:r>
    </w:p>
    <w:p>
      <w:r>
        <w:rPr>
          <w:b w:val="0"/>
        </w:rPr>
        <w:t>According to this JD, they might:</w:t>
      </w:r>
    </w:p>
    <w:p>
      <w:pPr>
        <w:pStyle w:val="Quote"/>
      </w:pPr>
      <w:r>
        <w:t>Design CPU model ↓</w:t>
        <w:br/>
        <w:t>Connect Memory ↓</w:t>
        <w:br/>
        <w:t>Connect Bus ↓</w:t>
        <w:br/>
        <w:t>Run simulation ↓</w:t>
        <w:br/>
        <w:t>Measure Performance ↓</w:t>
        <w:br/>
        <w:t>Find bottlenecks ↓</w:t>
        <w:br/>
        <w:t>Improve architecture</w:t>
      </w:r>
    </w:p>
    <w:p>
      <w:pPr>
        <w:pStyle w:val="Heading1"/>
      </w:pPr>
      <w:r>
        <w:t>How Does This Relate to Her Background?</w:t>
      </w:r>
    </w:p>
    <w:p>
      <w:r>
        <w:rPr>
          <w:b w:val="0"/>
        </w:rPr>
        <w:t>She has worked on:</w:t>
      </w:r>
    </w:p>
    <w:p>
      <w:pPr>
        <w:pStyle w:val="ListBullet"/>
      </w:pPr>
      <w:r>
        <w:t>ESP32, FreeRTOS, UART, SPI, I2C, Embedded C</w:t>
      </w:r>
    </w:p>
    <w:p>
      <w:r>
        <w:rPr>
          <w:b w:val="0"/>
        </w:rPr>
        <w:t>She can say:</w:t>
      </w:r>
    </w:p>
    <w:p>
      <w:pPr>
        <w:pStyle w:val="IntenseQuote"/>
      </w:pPr>
      <w:r>
        <w:t>"Although I haven't used SystemC yet, I've worked extensively with embedded systems, communication protocols, and concurrent programming. I understand how processors interact with peripherals and memory, so I'm excited to learn how those systems are modeled at a higher level using SystemC."</w:t>
      </w:r>
    </w:p>
    <w:p>
      <w:r>
        <w:rPr>
          <w:b/>
        </w:rPr>
        <w:t>That's a strong answer because it bridges her existing knowledge to the new domain.</w:t>
      </w:r>
    </w:p>
    <w:p>
      <w:pPr>
        <w:pStyle w:val="Heading1"/>
      </w:pPr>
      <w:r>
        <w:t>Possible Interview Questions</w:t>
      </w:r>
    </w:p>
    <w:p>
      <w:r>
        <w:rPr>
          <w:b/>
        </w:rPr>
        <w:t>Q: What is SystemC?</w:t>
        <w:br/>
      </w:r>
      <w:r>
        <w:t>A: "SystemC is a C++ library used to model and simulate hardware systems at a high level. It is widely used for virtual prototyping and early design validation before actual silicon is manufactured."</w:t>
      </w:r>
    </w:p>
    <w:p>
      <w:r>
        <w:rPr>
          <w:b/>
        </w:rPr>
        <w:t>Q: What is Virtual Prototyping?</w:t>
        <w:br/>
      </w:r>
      <w:r>
        <w:t>A: "Virtual Prototyping is the process of creating a software model of a hardware system so engineers can validate functionality, develop software, and analyze performance before the physical chip is built."</w:t>
      </w:r>
    </w:p>
    <w:p>
      <w:r>
        <w:rPr>
          <w:b/>
        </w:rPr>
        <w:t>Q: Why is Virtual Prototyping important?</w:t>
        <w:br/>
      </w:r>
      <w:r>
        <w:t>A: "It reduces development cost and time by allowing bugs, performance issues, and architectural problems to be found before manufacturing the chip."</w:t>
      </w:r>
    </w:p>
    <w:p>
      <w:r>
        <w:rPr>
          <w:b/>
        </w:rPr>
        <w:t>Q: Why use SystemC instead of Verilog?</w:t>
        <w:br/>
      </w:r>
      <w:r>
        <w:t>A: "Verilog models hardware at the register-transfer level with very high detail, while SystemC models systems at a higher abstraction level. This makes simulations faster and better suited for early architecture exploration and software development."</w:t>
      </w:r>
    </w:p>
    <w:p>
      <w:r>
        <w:rPr>
          <w:b/>
        </w:rPr>
        <w:t>Q: What is an SoC?</w:t>
        <w:br/>
      </w:r>
      <w:r>
        <w:t>A: "A System-on-Chip integrates multiple components such as the CPU, memory controller, communication interfaces, and peripherals onto a single chip."</w:t>
      </w:r>
    </w:p>
    <w:p>
      <w:pPr>
        <w:pStyle w:val="Heading1"/>
      </w:pPr>
      <w:r>
        <w:t>5 Key Points to Remember</w:t>
      </w:r>
    </w:p>
    <w:p>
      <w:r>
        <w:rPr>
          <w:b w:val="0"/>
        </w:rPr>
        <w:t>1. Virtual Prototyping models hardware in software.</w:t>
      </w:r>
    </w:p>
    <w:p>
      <w:r>
        <w:rPr>
          <w:b w:val="0"/>
        </w:rPr>
        <w:t>2. SystemC is a C++ library, not a new language.</w:t>
      </w:r>
    </w:p>
    <w:p>
      <w:r>
        <w:rPr>
          <w:b w:val="0"/>
        </w:rPr>
        <w:t>3. SystemC is faster and higher level than Verilog.</w:t>
      </w:r>
    </w:p>
    <w:p>
      <w:r>
        <w:rPr>
          <w:b w:val="0"/>
        </w:rPr>
        <w:t>4. It allows software development and testing before real hardware exists.</w:t>
      </w:r>
    </w:p>
    <w:p>
      <w:r>
        <w:rPr>
          <w:b w:val="0"/>
        </w:rPr>
        <w:t>5. R&amp;D engineers use it for performance analysis, power estimation, and architecture exploration.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