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EDA and AI in Chip Design Interview Guide</w:t>
      </w:r>
    </w:p>
    <w:p>
      <w:pPr>
        <w:pStyle w:val="Heading1"/>
      </w:pPr>
      <w:r>
        <w:t>First, What is EDA?</w:t>
      </w:r>
    </w:p>
    <w:p>
      <w:r>
        <w:rPr>
          <w:b/>
        </w:rPr>
        <w:t>EDA = Electronic Design Automation</w:t>
      </w:r>
    </w:p>
    <w:p>
      <w:r>
        <w:rPr>
          <w:b w:val="0"/>
        </w:rPr>
        <w:t>These are software tools used to design chips. Instead of drawing billions of transistors manually, engineers use EDA tools.</w:t>
      </w:r>
    </w:p>
    <w:p>
      <w:r>
        <w:rPr>
          <w:b w:val="0"/>
        </w:rPr>
        <w:t>Examples:</w:t>
      </w:r>
    </w:p>
    <w:p>
      <w:pPr>
        <w:pStyle w:val="ListBullet"/>
      </w:pPr>
      <w:r>
        <w:t>Chip design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Power analysis</w:t>
      </w:r>
    </w:p>
    <w:p>
      <w:pPr>
        <w:pStyle w:val="ListBullet"/>
      </w:pPr>
      <w:r>
        <w:t>Timing analysis</w:t>
      </w:r>
    </w:p>
    <w:p>
      <w:pPr>
        <w:pStyle w:val="ListBullet"/>
      </w:pPr>
      <w:r>
        <w:t>Layout</w:t>
      </w:r>
    </w:p>
    <w:p>
      <w:r>
        <w:rPr>
          <w:b/>
        </w:rPr>
        <w:t>Think of EDA as CAD software for semiconductor chips.</w:t>
      </w:r>
    </w:p>
    <w:p>
      <w:pPr>
        <w:pStyle w:val="Heading1"/>
      </w:pPr>
      <w:r>
        <w:t>Why Use AI in Chip Design?</w:t>
      </w:r>
    </w:p>
    <w:p>
      <w:r>
        <w:rPr>
          <w:b w:val="0"/>
        </w:rPr>
        <w:t>Modern chips are incredibly complex. A modern SoC may contain:</w:t>
      </w:r>
    </w:p>
    <w:p>
      <w:pPr>
        <w:pStyle w:val="Quote"/>
      </w:pPr>
      <w:r>
        <w:t>CPU, GPU, AI Accelerator, Memory Controller, Cache, Security Engine, USB, PCIe, SPI, UART, Ethernet</w:t>
      </w:r>
    </w:p>
    <w:p>
      <w:r>
        <w:rPr>
          <w:b w:val="0"/>
        </w:rPr>
        <w:t>Millions or billions of transistors. Humans cannot manually optimize everything.</w:t>
      </w:r>
    </w:p>
    <w:p>
      <w:r>
        <w:rPr>
          <w:b/>
        </w:rPr>
        <w:t>AI helps engineers make better decisions faster.</w:t>
      </w:r>
    </w:p>
    <w:p>
      <w:pPr>
        <w:pStyle w:val="Heading2"/>
      </w:pPr>
      <w:r>
        <w:t>1. Predicting Power Consumption ⭐⭐⭐⭐⭐</w:t>
      </w:r>
    </w:p>
    <w:p>
      <w:r>
        <w:rPr>
          <w:b w:val="0"/>
        </w:rPr>
        <w:t>Very common application.</w:t>
      </w:r>
    </w:p>
    <w:p>
      <w:pPr>
        <w:pStyle w:val="Quote"/>
      </w:pPr>
      <w:r>
        <w:t>Suppose engineers design a new processor.</w:t>
        <w:br/>
        <w:t>Question: How much power will it consume?</w:t>
        <w:br/>
        <w:t>Traditionally, they simulate the entire chip. This may take hours.</w:t>
      </w:r>
    </w:p>
    <w:p>
      <w:r>
        <w:rPr>
          <w:b w:val="0"/>
        </w:rPr>
        <w:t>Instead, AI learns from previous chip designs. Now it predicts:</w:t>
      </w:r>
    </w:p>
    <w:p>
      <w:pPr>
        <w:pStyle w:val="IntenseQuote"/>
      </w:pPr>
      <w:r>
        <w:t>This architecture → Approximately 2.5 W</w:t>
      </w:r>
    </w:p>
    <w:p>
      <w:r>
        <w:rPr>
          <w:b w:val="0"/>
        </w:rPr>
        <w:t>without running lengthy simulations.</w:t>
      </w:r>
    </w:p>
    <w:p>
      <w:pPr>
        <w:pStyle w:val="Heading3"/>
      </w:pPr>
      <w:r>
        <w:t>Interview answer:</w:t>
      </w:r>
    </w:p>
    <w:p>
      <w:r>
        <w:rPr>
          <w:b w:val="0"/>
        </w:rPr>
        <w:t>AI models can learn from previous chip designs to predict power consumption early, reducing simulation time.</w:t>
      </w:r>
    </w:p>
    <w:p>
      <w:pPr>
        <w:pStyle w:val="Heading2"/>
      </w:pPr>
      <w:r>
        <w:t>2. Performance Prediction ⭐⭐⭐⭐⭐</w:t>
      </w:r>
    </w:p>
    <w:p>
      <w:pPr>
        <w:pStyle w:val="Quote"/>
      </w:pPr>
      <w:r>
        <w:t>Suppose engineers change:</w:t>
        <w:br/>
        <w:t>Cache from 2 MB → 4 MB</w:t>
        <w:br/>
        <w:t>Question: Will performance improve?</w:t>
      </w:r>
    </w:p>
    <w:p>
      <w:r>
        <w:rPr>
          <w:b w:val="0"/>
        </w:rPr>
        <w:t>Instead of building everything, ML predicts:</w:t>
      </w:r>
    </w:p>
    <w:p>
      <w:pPr>
        <w:pStyle w:val="ListBullet"/>
      </w:pPr>
      <w:r>
        <w:t>CPU speed</w:t>
        <w:br/>
        <w:t>Memory latency</w:t>
        <w:br/>
        <w:t>Throughput</w:t>
      </w:r>
    </w:p>
    <w:p>
      <w:r>
        <w:rPr>
          <w:b w:val="0"/>
        </w:rPr>
        <w:t>before detailed implementation.</w:t>
      </w:r>
    </w:p>
    <w:p>
      <w:pPr>
        <w:pStyle w:val="Heading2"/>
      </w:pPr>
      <w:r>
        <w:t>3. Design Space Exploration ⭐⭐⭐⭐</w:t>
      </w:r>
    </w:p>
    <w:p>
      <w:r>
        <w:rPr>
          <w:b/>
        </w:rPr>
        <w:t>This is a favorite interview keyword.</w:t>
      </w:r>
    </w:p>
    <w:p>
      <w:r>
        <w:rPr>
          <w:b w:val="0"/>
        </w:rPr>
        <w:t>Imagine designing a CPU. Choices:</w:t>
      </w:r>
    </w:p>
    <w:p>
      <w:pPr>
        <w:pStyle w:val="ListBullet"/>
      </w:pPr>
      <w:r>
        <w:t>Cache: 1 MB, 2 MB, 4 MB, 8 MB</w:t>
      </w:r>
    </w:p>
    <w:p>
      <w:pPr>
        <w:pStyle w:val="ListBullet"/>
      </w:pPr>
      <w:r>
        <w:t>Pipeline: 5 stages, 7 stages, 9 stages</w:t>
      </w:r>
    </w:p>
    <w:p>
      <w:pPr>
        <w:pStyle w:val="ListBullet"/>
      </w:pPr>
      <w:r>
        <w:t>Clock frequency: 2 GHz, 3 GHz, 4 GHz</w:t>
      </w:r>
    </w:p>
    <w:p>
      <w:r>
        <w:rPr>
          <w:b w:val="0"/>
        </w:rPr>
        <w:t>There are thousands of possible combinations. Testing every design manually would take too long.</w:t>
      </w:r>
    </w:p>
    <w:p>
      <w:r>
        <w:rPr>
          <w:b/>
        </w:rPr>
        <w:t>AI can quickly identify the most promising configurations.</w:t>
      </w:r>
    </w:p>
    <w:p>
      <w:pPr>
        <w:pStyle w:val="Heading2"/>
      </w:pPr>
      <w:r>
        <w:t>4. Simulation Optimization ⭐⭐⭐⭐</w:t>
      </w:r>
    </w:p>
    <w:p>
      <w:r>
        <w:rPr>
          <w:b w:val="0"/>
        </w:rPr>
        <w:t>Chip simulations are slow. AI can learn:</w:t>
      </w:r>
    </w:p>
    <w:p>
      <w:pPr>
        <w:pStyle w:val="ListBullet"/>
      </w:pPr>
      <w:r>
        <w:t>Which parts are important</w:t>
      </w:r>
    </w:p>
    <w:p>
      <w:pPr>
        <w:pStyle w:val="ListBullet"/>
      </w:pPr>
      <w:r>
        <w:t>Which calculations can be simplified</w:t>
      </w:r>
    </w:p>
    <w:p>
      <w:r>
        <w:rPr>
          <w:b/>
        </w:rPr>
        <w:t xml:space="preserve">Result: </w:t>
      </w:r>
      <w:r>
        <w:t>Simulation becomes much faster.</w:t>
      </w:r>
    </w:p>
    <w:p>
      <w:r>
        <w:rPr>
          <w:b w:val="0"/>
        </w:rPr>
        <w:t>This is exactly one of the examples mentioned in the JD.</w:t>
      </w:r>
    </w:p>
    <w:p>
      <w:pPr>
        <w:pStyle w:val="Heading2"/>
      </w:pPr>
      <w:r>
        <w:t>5. Automated Model Generation</w:t>
      </w:r>
    </w:p>
    <w:p>
      <w:r>
        <w:rPr>
          <w:b w:val="0"/>
        </w:rPr>
        <w:t>Suppose engineer creates a Memory Model, CPU Model, and Bus Model.</w:t>
      </w:r>
    </w:p>
    <w:p>
      <w:r>
        <w:rPr>
          <w:b w:val="0"/>
        </w:rPr>
        <w:t>Instead of writing everything manually, AI can generate portions of these models automatically. This saves development time.</w:t>
      </w:r>
    </w:p>
    <w:p>
      <w:pPr>
        <w:pStyle w:val="Heading2"/>
      </w:pPr>
      <w:r>
        <w:t>6. Bug Detection</w:t>
      </w:r>
    </w:p>
    <w:p>
      <w:r>
        <w:rPr>
          <w:b w:val="0"/>
        </w:rPr>
        <w:t>Large chips contain many bugs. AI can analyze:</w:t>
      </w:r>
    </w:p>
    <w:p>
      <w:pPr>
        <w:pStyle w:val="Quote"/>
      </w:pPr>
      <w:r>
        <w:t>Simulation logs</w:t>
        <w:br/>
        <w:t>Verification reports</w:t>
        <w:br/>
        <w:t>Design patterns</w:t>
      </w:r>
    </w:p>
    <w:p>
      <w:r>
        <w:rPr>
          <w:b w:val="0"/>
        </w:rPr>
        <w:t>and predict: "This module is likely to contain a bug."</w:t>
      </w:r>
    </w:p>
    <w:p>
      <w:pPr>
        <w:pStyle w:val="Heading2"/>
      </w:pPr>
      <w:r>
        <w:t>7. Floorplanning (Advanced - Just Know the Idea)</w:t>
      </w:r>
    </w:p>
    <w:p>
      <w:r>
        <w:rPr>
          <w:b w:val="0"/>
        </w:rPr>
        <w:t>Before manufacturing, engineers decide:</w:t>
      </w:r>
    </w:p>
    <w:p>
      <w:pPr>
        <w:pStyle w:val="Quote"/>
      </w:pPr>
      <w:r>
        <w:t>Where should CPU go?</w:t>
        <w:br/>
        <w:t>Where should GPU go?</w:t>
        <w:br/>
        <w:t>Where should memory controller go?</w:t>
      </w:r>
    </w:p>
    <w:p>
      <w:r>
        <w:rPr>
          <w:b w:val="0"/>
        </w:rPr>
        <w:t>Poor placement → Long wires → More delay → More power.</w:t>
      </w:r>
    </w:p>
    <w:p>
      <w:r>
        <w:rPr>
          <w:b/>
        </w:rPr>
        <w:t>AI helps optimize component placement.</w:t>
      </w:r>
    </w:p>
    <w:p>
      <w:pPr>
        <w:pStyle w:val="Heading2"/>
      </w:pPr>
      <w:r>
        <w:t>8. Timing Optimization</w:t>
      </w:r>
    </w:p>
    <w:p>
      <w:r>
        <w:rPr>
          <w:b w:val="0"/>
        </w:rPr>
        <w:t>Signals must reach destinations before the next clock cycle. If one signal arrives late, the chip may fail.</w:t>
      </w:r>
    </w:p>
    <w:p>
      <w:r>
        <w:rPr>
          <w:b w:val="0"/>
        </w:rPr>
        <w:t>AI predicts timing problems early.</w:t>
      </w:r>
    </w:p>
    <w:p>
      <w:pPr>
        <w:pStyle w:val="Heading2"/>
      </w:pPr>
      <w:r>
        <w:t>9. Manufacturing Defect Detection</w:t>
      </w:r>
    </w:p>
    <w:p>
      <w:r>
        <w:rPr>
          <w:b w:val="0"/>
        </w:rPr>
        <w:t>After chips are manufactured, AI can inspect microscope images. Find cracks, defects, and faulty transistors much faster than humans.</w:t>
      </w:r>
    </w:p>
    <w:p>
      <w:pPr>
        <w:pStyle w:val="Heading1"/>
      </w:pPr>
      <w:r>
        <w:t>Where Do TensorFlow &amp; PyTorch Fit?</w:t>
      </w:r>
    </w:p>
    <w:p>
      <w:r>
        <w:rPr>
          <w:b/>
        </w:rPr>
        <w:t>TensorFlow and PyTorch are frameworks for building ML models.</w:t>
      </w:r>
    </w:p>
    <w:p>
      <w:r>
        <w:rPr>
          <w:b w:val="0"/>
        </w:rPr>
        <w:t>Engineers use them to train models that can:</w:t>
      </w:r>
    </w:p>
    <w:p>
      <w:pPr>
        <w:pStyle w:val="ListBullet"/>
      </w:pPr>
      <w:r>
        <w:t>Predict power</w:t>
      </w:r>
    </w:p>
    <w:p>
      <w:pPr>
        <w:pStyle w:val="ListBullet"/>
      </w:pPr>
      <w:r>
        <w:t>Predict performance</w:t>
      </w:r>
    </w:p>
    <w:p>
      <w:pPr>
        <w:pStyle w:val="ListBullet"/>
      </w:pPr>
      <w:r>
        <w:t>Classify failures</w:t>
      </w:r>
    </w:p>
    <w:p>
      <w:pPr>
        <w:pStyle w:val="ListBullet"/>
      </w:pPr>
      <w:r>
        <w:t>Optimize architectures</w:t>
      </w:r>
    </w:p>
    <w:p>
      <w:r>
        <w:rPr>
          <w:b w:val="0"/>
        </w:rPr>
        <w:t>The frameworks themselves are not specific to chip design—they're just the tools used to build the AI models.</w:t>
      </w:r>
    </w:p>
    <w:p>
      <w:pPr>
        <w:pStyle w:val="Heading1"/>
      </w:pPr>
      <w:r>
        <w:t>Relating This to SystemC</w:t>
      </w:r>
    </w:p>
    <w:p>
      <w:r>
        <w:rPr>
          <w:b w:val="0"/>
        </w:rPr>
        <w:t>Suppose a SystemC simulation produces:</w:t>
      </w:r>
    </w:p>
    <w:p>
      <w:pPr>
        <w:pStyle w:val="Quote"/>
      </w:pPr>
      <w:r>
        <w:t>Architecture A → Speed = 1200 MIPS | Power = 4 W</w:t>
        <w:br/>
        <w:t>Architecture B → Speed = 1500 MIPS | Power = 7 W</w:t>
      </w:r>
    </w:p>
    <w:p>
      <w:r>
        <w:rPr>
          <w:b w:val="0"/>
        </w:rPr>
        <w:t>AI can learn from hundreds of such simulation results and later predict the performance and power of new architectures without requiring a full simulation every time.</w:t>
      </w:r>
    </w:p>
    <w:p>
      <w:r>
        <w:rPr>
          <w:b/>
        </w:rPr>
        <w:t>That's why the JD combines SystemC and AI.</w:t>
      </w:r>
    </w:p>
    <w:p>
      <w:pPr>
        <w:pStyle w:val="Heading1"/>
      </w:pPr>
      <w:r>
        <w:t>How Saloni Can Connect It to Her Background</w:t>
      </w:r>
    </w:p>
    <w:p>
      <w:r>
        <w:rPr>
          <w:b/>
        </w:rPr>
        <w:t>She doesn't have ML projects. That's okay.</w:t>
      </w:r>
    </w:p>
    <w:p>
      <w:r>
        <w:rPr>
          <w:b w:val="0"/>
        </w:rPr>
        <w:t>She can say:</w:t>
      </w:r>
    </w:p>
    <w:p>
      <w:pPr>
        <w:pStyle w:val="IntenseQuote"/>
      </w:pPr>
      <w:r>
        <w:t>"My experience is primarily in embedded systems and firmware development. I understand that AI can complement chip design by analyzing simulation data, predicting power and performance, and helping optimize architectures. Although I haven't applied AI in EDA yet, I'm interested in learning how ML frameworks like PyTorch or TensorFlow can be used alongside SystemC-based simulations."</w:t>
      </w:r>
    </w:p>
    <w:p>
      <w:r>
        <w:rPr>
          <w:b/>
        </w:rPr>
        <w:t>That sounds mature and honest.</w:t>
      </w:r>
    </w:p>
    <w:p>
      <w:pPr>
        <w:pStyle w:val="Heading1"/>
      </w:pPr>
      <w:r>
        <w:t>Questions They May Ask</w:t>
      </w:r>
    </w:p>
    <w:p>
      <w:r>
        <w:rPr>
          <w:b/>
        </w:rPr>
        <w:t>Q: What is EDA?</w:t>
        <w:br/>
      </w:r>
      <w:r>
        <w:t>A: "EDA stands for Electronic Design Automation. It refers to software tools used to design, verify, simulate, and optimize semiconductor chips."</w:t>
      </w:r>
    </w:p>
    <w:p>
      <w:r>
        <w:rPr>
          <w:b/>
        </w:rPr>
        <w:t>Q: Why use AI in chip design?</w:t>
        <w:br/>
      </w:r>
      <w:r>
        <w:t>A: "Modern chips are extremely complex. AI helps automate tasks like power prediction, performance estimation, design optimization, and bug detection, reducing development time."</w:t>
      </w:r>
    </w:p>
    <w:p>
      <w:r>
        <w:rPr>
          <w:b/>
        </w:rPr>
        <w:t>Q: How can AI help power estimation?</w:t>
        <w:br/>
      </w:r>
      <w:r>
        <w:t>A: "AI models can learn from previous chip designs and simulation results to predict power consumption early, reducing the need for repeated long simulations."</w:t>
      </w:r>
    </w:p>
    <w:p>
      <w:r>
        <w:rPr>
          <w:b/>
        </w:rPr>
        <w:t>Q: Why does Infineon mention PyTorch or TensorFlow?</w:t>
        <w:br/>
      </w:r>
      <w:r>
        <w:t>A: "They are popular machine learning frameworks that can be used to build predictive models for chip design tasks such as power estimation, performance prediction, and design optimization."</w:t>
      </w:r>
    </w:p>
    <w:p>
      <w:pPr>
        <w:pStyle w:val="Heading1"/>
      </w:pPr>
      <w:r>
        <w:t>The 30-Second Summary She Should Remember</w:t>
      </w:r>
    </w:p>
    <w:p>
      <w:r>
        <w:rPr>
          <w:b w:val="0"/>
        </w:rPr>
        <w:t>If she remembers just these four applications, she's well prepared: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AI Application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Power Prediction</w:t>
            </w:r>
          </w:p>
        </w:tc>
        <w:tc>
          <w:tcPr>
            <w:tcW w:type="dxa" w:w="4320"/>
          </w:tcPr>
          <w:p>
            <w:r>
              <w:t>Estimate chip power before manufacturing</w:t>
            </w:r>
          </w:p>
        </w:tc>
      </w:tr>
      <w:tr>
        <w:tc>
          <w:tcPr>
            <w:tcW w:type="dxa" w:w="4320"/>
          </w:tcPr>
          <w:p>
            <w:r>
              <w:t>Performance Prediction</w:t>
            </w:r>
          </w:p>
        </w:tc>
        <w:tc>
          <w:tcPr>
            <w:tcW w:type="dxa" w:w="4320"/>
          </w:tcPr>
          <w:p>
            <w:r>
              <w:t>Predict speed and latency of new architectures</w:t>
            </w:r>
          </w:p>
        </w:tc>
      </w:tr>
      <w:tr>
        <w:tc>
          <w:tcPr>
            <w:tcW w:type="dxa" w:w="4320"/>
          </w:tcPr>
          <w:p>
            <w:r>
              <w:t>Design Space Exploration</w:t>
            </w:r>
          </w:p>
        </w:tc>
        <w:tc>
          <w:tcPr>
            <w:tcW w:type="dxa" w:w="4320"/>
          </w:tcPr>
          <w:p>
            <w:r>
              <w:t>Choose the best architecture among many design options</w:t>
            </w:r>
          </w:p>
        </w:tc>
      </w:tr>
      <w:tr>
        <w:tc>
          <w:tcPr>
            <w:tcW w:type="dxa" w:w="4320"/>
          </w:tcPr>
          <w:p>
            <w:r>
              <w:t>Simulation Optimization</w:t>
            </w:r>
          </w:p>
        </w:tc>
        <w:tc>
          <w:tcPr>
            <w:tcW w:type="dxa" w:w="4320"/>
          </w:tcPr>
          <w:p>
            <w:r>
              <w:t>Reduce SystemC/EDA simulation time by using ML models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