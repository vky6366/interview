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Compiler and LLVM Interview Guide</w:t>
      </w:r>
    </w:p>
    <w:p>
      <w:pPr>
        <w:pStyle w:val="Heading1"/>
      </w:pPr>
      <w:r>
        <w:t>What is a Compiler?</w:t>
      </w:r>
    </w:p>
    <w:p>
      <w:r>
        <w:rPr>
          <w:b w:val="0"/>
        </w:rPr>
        <w:t>A compiler is a software program that converts human-readable source code into machine code that the CPU can execute.</w:t>
      </w:r>
    </w:p>
    <w:p>
      <w:pPr>
        <w:pStyle w:val="Heading3"/>
      </w:pPr>
      <w:r>
        <w:t>Example:</w:t>
      </w:r>
    </w:p>
    <w:p>
      <w:r>
        <w:rPr>
          <w:b w:val="0"/>
        </w:rPr>
        <w:t>You write:</w:t>
      </w:r>
    </w:p>
    <w:p>
      <w:pPr>
        <w:pStyle w:val="Quote"/>
      </w:pPr>
      <w:r>
        <w:t>int a = 5;</w:t>
        <w:br/>
        <w:t>int b = 10;</w:t>
        <w:br/>
        <w:t>int c = a + b;</w:t>
      </w:r>
    </w:p>
    <w:p>
      <w:r>
        <w:rPr>
          <w:b w:val="0"/>
        </w:rPr>
        <w:t>The CPU cannot understand C++.</w:t>
      </w:r>
    </w:p>
    <w:p>
      <w:r>
        <w:rPr>
          <w:b w:val="0"/>
        </w:rPr>
        <w:t>The compiler converts it into instructions like:</w:t>
      </w:r>
    </w:p>
    <w:p>
      <w:pPr>
        <w:pStyle w:val="Quote"/>
      </w:pPr>
      <w:r>
        <w:t>LOAD R1, 5</w:t>
        <w:br/>
        <w:t>LOAD R2, 10</w:t>
        <w:br/>
        <w:t>ADD R3, R1, R2</w:t>
        <w:br/>
        <w:t>STORE R3</w:t>
      </w:r>
    </w:p>
    <w:p>
      <w:r>
        <w:rPr>
          <w:b/>
        </w:rPr>
        <w:t>Then the processor executes those instructions.</w:t>
      </w:r>
    </w:p>
    <w:p>
      <w:pPr>
        <w:pStyle w:val="Heading1"/>
      </w:pPr>
      <w:r>
        <w:t>Why do we need a compiler?</w:t>
      </w:r>
    </w:p>
    <w:p>
      <w:r>
        <w:rPr>
          <w:b w:val="0"/>
        </w:rPr>
        <w:t xml:space="preserve">Because humans write: </w:t>
      </w:r>
      <w:r>
        <w:rPr>
          <w:b/>
        </w:rPr>
        <w:t>if (a &gt; b)</w:t>
      </w:r>
    </w:p>
    <w:p>
      <w:r>
        <w:rPr>
          <w:b w:val="0"/>
        </w:rPr>
        <w:t xml:space="preserve">And computers understand: </w:t>
      </w:r>
      <w:r>
        <w:rPr>
          <w:b/>
        </w:rPr>
        <w:t>10110100...</w:t>
      </w:r>
    </w:p>
    <w:p>
      <w:r>
        <w:rPr>
          <w:b/>
        </w:rPr>
        <w:t>The compiler acts as a translator between programmers and the processor.</w:t>
      </w:r>
    </w:p>
    <w:p>
      <w:pPr>
        <w:pStyle w:val="Heading1"/>
      </w:pPr>
      <w:r>
        <w:t>Compiler Workflow</w:t>
      </w:r>
    </w:p>
    <w:p>
      <w:r>
        <w:rPr>
          <w:b w:val="0"/>
        </w:rPr>
        <w:t>Think of compilation as a pipeline.</w:t>
      </w:r>
    </w:p>
    <w:p>
      <w:pPr>
        <w:pStyle w:val="Quote"/>
      </w:pPr>
      <w:r>
        <w:t xml:space="preserve">C++ Source Code </w:t>
        <w:br/>
        <w:t>↓</w:t>
        <w:br/>
        <w:t>Lexical Analysis</w:t>
        <w:br/>
        <w:t>↓</w:t>
        <w:br/>
        <w:t>Parsing</w:t>
        <w:br/>
        <w:t>↓</w:t>
        <w:br/>
        <w:t>Semantic Analysis</w:t>
        <w:br/>
        <w:t>↓</w:t>
        <w:br/>
        <w:t>Optimization</w:t>
        <w:br/>
        <w:t>↓</w:t>
        <w:br/>
        <w:t>Machine Code</w:t>
      </w:r>
    </w:p>
    <w:p>
      <w:r>
        <w:rPr>
          <w:b w:val="0"/>
        </w:rPr>
        <w:t>You don't need to remember the internal details, just what each stage does.</w:t>
      </w:r>
    </w:p>
    <w:p>
      <w:pPr>
        <w:pStyle w:val="Heading2"/>
      </w:pPr>
      <w:r>
        <w:t>1. Lexical Analysis (Lexer)</w:t>
      </w:r>
    </w:p>
    <w:p>
      <w:r>
        <w:rPr>
          <w:b w:val="0"/>
        </w:rPr>
        <w:t>The lexer breaks the code into tokens.</w:t>
      </w:r>
    </w:p>
    <w:p>
      <w:pPr>
        <w:pStyle w:val="Quote"/>
      </w:pPr>
      <w:r>
        <w:t xml:space="preserve">Example: </w:t>
        <w:br/>
        <w:t>int a = 5;</w:t>
        <w:br/>
        <w:br/>
        <w:t xml:space="preserve">becomes </w:t>
        <w:br/>
        <w:br/>
        <w:t>int | a | = | 5 | ;</w:t>
      </w:r>
    </w:p>
    <w:p>
      <w:r>
        <w:rPr>
          <w:b w:val="0"/>
        </w:rPr>
        <w:t>Each word or symbol is a token.</w:t>
      </w:r>
    </w:p>
    <w:p>
      <w:pPr>
        <w:pStyle w:val="Heading2"/>
      </w:pPr>
      <w:r>
        <w:t>2. Parsing</w:t>
      </w:r>
    </w:p>
    <w:p>
      <w:r>
        <w:rPr>
          <w:b w:val="0"/>
        </w:rPr>
        <w:t>Parser checks whether the code follows the language grammar.</w:t>
      </w:r>
    </w:p>
    <w:p>
      <w:pPr>
        <w:pStyle w:val="Quote"/>
      </w:pPr>
      <w:r>
        <w:t>Correct: int a = 5;</w:t>
        <w:br/>
        <w:t>Incorrect: int = a 5;</w:t>
      </w:r>
    </w:p>
    <w:p>
      <w:r>
        <w:rPr>
          <w:b w:val="0"/>
        </w:rPr>
        <w:t>Parser reports a syntax error.</w:t>
      </w:r>
    </w:p>
    <w:p>
      <w:pPr>
        <w:pStyle w:val="Heading2"/>
      </w:pPr>
      <w:r>
        <w:t>3. Semantic Analysis</w:t>
      </w:r>
    </w:p>
    <w:p>
      <w:r>
        <w:rPr>
          <w:b w:val="0"/>
        </w:rPr>
        <w:t>Checks whether the code makes logical sense.</w:t>
      </w:r>
    </w:p>
    <w:p>
      <w:pPr>
        <w:pStyle w:val="Quote"/>
      </w:pPr>
      <w:r>
        <w:t>Example:</w:t>
        <w:br/>
        <w:t>int a = "Hello";</w:t>
      </w:r>
    </w:p>
    <w:p>
      <w:r>
        <w:rPr>
          <w:b w:val="0"/>
        </w:rPr>
        <w:t>Syntax is correct, but logic is wrong. Compiler reports a type mismatch.</w:t>
      </w:r>
    </w:p>
    <w:p>
      <w:pPr>
        <w:pStyle w:val="Heading2"/>
      </w:pPr>
      <w:r>
        <w:t>4. Optimization ⭐⭐⭐</w:t>
      </w:r>
    </w:p>
    <w:p>
      <w:r>
        <w:rPr>
          <w:b w:val="0"/>
        </w:rPr>
        <w:t>The compiler improves the generated code.</w:t>
      </w:r>
    </w:p>
    <w:p>
      <w:pPr>
        <w:pStyle w:val="Quote"/>
      </w:pPr>
      <w:r>
        <w:t>Example:</w:t>
        <w:br/>
        <w:t>int x = 5 * 10;</w:t>
        <w:br/>
        <w:br/>
        <w:t>Instead of multiplying during execution, compiler replaces it with:</w:t>
        <w:br/>
        <w:t>int x = 50;</w:t>
      </w:r>
    </w:p>
    <w:p>
      <w:r>
        <w:rPr>
          <w:b w:val="0"/>
        </w:rPr>
        <w:t>This makes the program faster. Another example: Remove unnecessary variables.</w:t>
      </w:r>
    </w:p>
    <w:p>
      <w:pPr>
        <w:pStyle w:val="Heading2"/>
      </w:pPr>
      <w:r>
        <w:t>5. Machine Code Generation</w:t>
      </w:r>
    </w:p>
    <w:p>
      <w:r>
        <w:rPr>
          <w:b w:val="0"/>
        </w:rPr>
        <w:t>Finally, the compiler generates machine instructions. The CPU executes them.</w:t>
      </w:r>
    </w:p>
    <w:p>
      <w:pPr>
        <w:pStyle w:val="Heading1"/>
      </w:pPr>
      <w:r>
        <w:t>Interview Question</w:t>
      </w:r>
    </w:p>
    <w:p>
      <w:pPr>
        <w:pStyle w:val="Quote"/>
      </w:pPr>
      <w:r>
        <w:t>What does a compiler do?</w:t>
      </w:r>
    </w:p>
    <w:p>
      <w:r>
        <w:rPr>
          <w:b/>
        </w:rPr>
        <w:t>Answer:</w:t>
      </w:r>
    </w:p>
    <w:p>
      <w:r>
        <w:rPr>
          <w:b w:val="0"/>
        </w:rPr>
        <w:t>"A compiler translates high-level programming code into machine code while checking for errors and optimizing the program for efficient execution."</w:t>
      </w:r>
    </w:p>
    <w:p>
      <w:pPr>
        <w:pStyle w:val="Heading1"/>
      </w:pPr>
      <w:r>
        <w:t>What is LLVM?</w:t>
      </w:r>
    </w:p>
    <w:p>
      <w:r>
        <w:rPr>
          <w:b w:val="0"/>
        </w:rPr>
        <w:t xml:space="preserve">LLVM originally stood for </w:t>
      </w:r>
      <w:r>
        <w:rPr>
          <w:b/>
        </w:rPr>
        <w:t>Low Level Virtual Machine</w:t>
      </w:r>
    </w:p>
    <w:p>
      <w:r>
        <w:rPr>
          <w:b w:val="0"/>
        </w:rPr>
        <w:t>Today, people simply call it LLVM.</w:t>
      </w:r>
    </w:p>
    <w:p>
      <w:r>
        <w:rPr>
          <w:b w:val="0"/>
        </w:rPr>
        <w:t>LLVM is an open-source compiler infrastructure. Think of it as a toolkit for building compilers.</w:t>
      </w:r>
    </w:p>
    <w:p>
      <w:r>
        <w:rPr>
          <w:b w:val="0"/>
        </w:rPr>
        <w:t>Instead of writing a compiler from scratch, developers reuse LLVM.</w:t>
      </w:r>
    </w:p>
    <w:p>
      <w:pPr>
        <w:pStyle w:val="Heading3"/>
      </w:pPr>
      <w:r>
        <w:t>Simple Analogy</w:t>
      </w:r>
    </w:p>
    <w:p>
      <w:r>
        <w:rPr>
          <w:b w:val="0"/>
        </w:rPr>
        <w:t>Imagine building a house. Instead of making your own bricks, cement, and windows, you buy ready-made components. LLVM provides those components for compiler developers.</w:t>
      </w:r>
    </w:p>
    <w:p>
      <w:pPr>
        <w:pStyle w:val="Heading1"/>
      </w:pPr>
      <w:r>
        <w:t>Why is LLVM Popular?</w:t>
      </w:r>
    </w:p>
    <w:p>
      <w:r>
        <w:rPr>
          <w:b w:val="0"/>
        </w:rPr>
        <w:t>Because it already provides:</w:t>
      </w:r>
    </w:p>
    <w:p>
      <w:pPr>
        <w:pStyle w:val="ListBullet"/>
      </w:pPr>
      <w:r>
        <w:t>Optimizations</w:t>
      </w:r>
    </w:p>
    <w:p>
      <w:pPr>
        <w:pStyle w:val="ListBullet"/>
      </w:pPr>
      <w:r>
        <w:t>Code generation</w:t>
      </w:r>
    </w:p>
    <w:p>
      <w:pPr>
        <w:pStyle w:val="ListBullet"/>
      </w:pPr>
      <w:r>
        <w:t>Multiple CPU support</w:t>
      </w:r>
    </w:p>
    <w:p>
      <w:pPr>
        <w:pStyle w:val="ListBullet"/>
      </w:pPr>
      <w:r>
        <w:t>Modern compiler framework</w:t>
      </w:r>
    </w:p>
    <w:p>
      <w:r>
        <w:rPr>
          <w:b/>
        </w:rPr>
        <w:t>Many languages use LLVM.</w:t>
      </w:r>
    </w:p>
    <w:p>
      <w:pPr>
        <w:pStyle w:val="Heading3"/>
      </w:pPr>
      <w:r>
        <w:t>Languages Using LLVM</w:t>
      </w:r>
    </w:p>
    <w:p>
      <w:pPr>
        <w:pStyle w:val="ListBullet"/>
      </w:pPr>
      <w:r>
        <w:t>C, C++, Swift, Rust, Julia</w:t>
      </w:r>
    </w:p>
    <w:p>
      <w:r>
        <w:rPr>
          <w:b w:val="0"/>
        </w:rPr>
        <w:t>Clang (the C/C++ compiler) is built on LLVM.</w:t>
      </w:r>
    </w:p>
    <w:p>
      <w:pPr>
        <w:pStyle w:val="Heading1"/>
      </w:pPr>
      <w:r>
        <w:t>Why Does Infineon Care About LLVM?</w:t>
      </w:r>
    </w:p>
    <w:p>
      <w:r>
        <w:rPr>
          <w:b w:val="0"/>
        </w:rPr>
        <w:t>Infineon develops chips. Compilers are needed to convert programs into instructions that run on those chips.</w:t>
      </w:r>
    </w:p>
    <w:p>
      <w:r>
        <w:rPr>
          <w:b w:val="0"/>
        </w:rPr>
        <w:t>LLVM helps:</w:t>
      </w:r>
    </w:p>
    <w:p>
      <w:pPr>
        <w:pStyle w:val="ListBullet"/>
      </w:pPr>
      <w:r>
        <w:t>Optimize generated code</w:t>
      </w:r>
    </w:p>
    <w:p>
      <w:pPr>
        <w:pStyle w:val="ListBullet"/>
      </w:pPr>
      <w:r>
        <w:t>Support new processor architectures</w:t>
      </w:r>
    </w:p>
    <w:p>
      <w:pPr>
        <w:pStyle w:val="ListBullet"/>
      </w:pPr>
      <w:r>
        <w:t>Improve performance</w:t>
      </w:r>
    </w:p>
    <w:p>
      <w:r>
        <w:rPr>
          <w:b/>
        </w:rPr>
        <w:t>In R&amp;D, LLVM knowledge is useful when working on processor architectures, embedded software, or compiler optimizations.</w:t>
      </w:r>
    </w:p>
    <w:p>
      <w:pPr>
        <w:pStyle w:val="Heading1"/>
      </w:pPr>
      <w:r>
        <w:t>Relation to Computer Architecture</w:t>
      </w:r>
    </w:p>
    <w:p>
      <w:r>
        <w:rPr>
          <w:b w:val="0"/>
        </w:rPr>
        <w:t>Suppose engineers design a new CPU. How will software run on it?</w:t>
      </w:r>
    </w:p>
    <w:p>
      <w:pPr>
        <w:pStyle w:val="Quote"/>
      </w:pPr>
      <w:r>
        <w:t>CPU Design ↓</w:t>
        <w:br/>
        <w:t>Compiler ↓</w:t>
        <w:br/>
        <w:t>Machine Code ↓</w:t>
        <w:br/>
        <w:t>Program Runs</w:t>
      </w:r>
    </w:p>
    <w:p>
      <w:r>
        <w:rPr>
          <w:b/>
        </w:rPr>
        <w:t>If the compiler generates poor machine code, the processor won't perform efficiently. That's why compiler technology matters in chip design.</w:t>
      </w:r>
    </w:p>
    <w:p>
      <w:pPr>
        <w:pStyle w:val="Heading1"/>
      </w:pPr>
      <w:r>
        <w:t>Relation to SystemC</w:t>
      </w:r>
    </w:p>
    <w:p>
      <w:r>
        <w:rPr>
          <w:b w:val="0"/>
        </w:rPr>
        <w:t>SystemC models the hardware. Compiler converts software into instructions. Those instructions can then run on the virtual processor model created using SystemC.</w:t>
      </w:r>
    </w:p>
    <w:p>
      <w:pPr>
        <w:pStyle w:val="Quote"/>
      </w:pPr>
      <w:r>
        <w:t>C++ Program ↓</w:t>
        <w:br/>
        <w:t>Compiler (LLVM/Clang) ↓</w:t>
        <w:br/>
        <w:t>Machine Code ↓</w:t>
        <w:br/>
        <w:t>Runs on Virtual Prototype</w:t>
      </w:r>
    </w:p>
    <w:p>
      <w:pPr>
        <w:pStyle w:val="Heading1"/>
      </w:pPr>
      <w:r>
        <w:t>Interview Questions</w:t>
      </w:r>
    </w:p>
    <w:p>
      <w:r>
        <w:rPr>
          <w:b/>
        </w:rPr>
        <w:t>Q: What is a compiler?</w:t>
        <w:br/>
      </w:r>
      <w:r>
        <w:t>A: "A compiler translates high-level source code into machine code while checking for errors and optimizing the program."</w:t>
      </w:r>
    </w:p>
    <w:p>
      <w:r>
        <w:rPr>
          <w:b/>
        </w:rPr>
        <w:t>Q: What is optimization?</w:t>
        <w:br/>
      </w:r>
      <w:r>
        <w:t>A: "Optimization improves the generated code to make it faster, smaller, or more efficient without changing its behavior."</w:t>
      </w:r>
    </w:p>
    <w:p>
      <w:r>
        <w:rPr>
          <w:b/>
        </w:rPr>
        <w:t>Q: What is LLVM?</w:t>
        <w:br/>
      </w:r>
      <w:r>
        <w:t>A: "LLVM is an open-source compiler infrastructure that provides reusable components for building modern compilers and performing advanced code optimizations."</w:t>
      </w:r>
    </w:p>
    <w:p>
      <w:r>
        <w:rPr>
          <w:b/>
        </w:rPr>
        <w:t>Q: Why is LLVM used?</w:t>
        <w:br/>
      </w:r>
      <w:r>
        <w:t>A: "LLVM supports multiple programming languages and processor architectures while providing powerful optimization and code-generation capabilities."</w:t>
      </w:r>
    </w:p>
    <w:p>
      <w:pPr>
        <w:pStyle w:val="Heading1"/>
      </w:pPr>
      <w:r>
        <w:t>Difference between GCC and LLVM (Surface Level)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GCC</w:t>
            </w:r>
          </w:p>
        </w:tc>
        <w:tc>
          <w:tcPr>
            <w:tcW w:type="dxa" w:w="4320"/>
          </w:tcPr>
          <w:p>
            <w:r>
              <w:t>LLVM</w:t>
            </w:r>
          </w:p>
        </w:tc>
      </w:tr>
      <w:tr>
        <w:tc>
          <w:tcPr>
            <w:tcW w:type="dxa" w:w="4320"/>
          </w:tcPr>
          <w:p>
            <w:r>
              <w:t>Complete compiler suite</w:t>
              <w:br/>
              <w:t>Older, mature</w:t>
              <w:br/>
              <w:t>Uses GCC backend</w:t>
              <w:br/>
              <w:t>Good performance</w:t>
            </w:r>
          </w:p>
        </w:tc>
        <w:tc>
          <w:tcPr>
            <w:tcW w:type="dxa" w:w="4320"/>
          </w:tcPr>
          <w:p>
            <w:r>
              <w:t>Compiler infrastructure/framework</w:t>
              <w:br/>
              <w:t>Modular and flexible</w:t>
              <w:br/>
              <w:t>Uses LLVM backend</w:t>
              <w:br/>
              <w:t>Excellent optimization and widely used in research</w:t>
            </w:r>
          </w:p>
        </w:tc>
      </w:tr>
    </w:tbl>
    <w:p>
      <w:pPr>
        <w:pStyle w:val="Heading1"/>
      </w:pPr>
      <w:r>
        <w:t>1-Minute Revision</w:t>
      </w:r>
    </w:p>
    <w:p>
      <w:r>
        <w:rPr>
          <w:b/>
        </w:rPr>
        <w:t>If she remembers just these five points, she'll be in good shape:</w:t>
      </w:r>
    </w:p>
    <w:p>
      <w:pPr>
        <w:pStyle w:val="ListBullet"/>
      </w:pPr>
      <w:r>
        <w:t>1. Compiler converts C/C++ code into machine code.</w:t>
      </w:r>
    </w:p>
    <w:p>
      <w:pPr>
        <w:pStyle w:val="ListBullet"/>
      </w:pPr>
      <w:r>
        <w:t>2. Compiler stages: Lexing → Parsing → Semantic Analysis → Optimization → Machine Code Generation.</w:t>
      </w:r>
    </w:p>
    <w:p>
      <w:pPr>
        <w:pStyle w:val="ListBullet"/>
      </w:pPr>
      <w:r>
        <w:t>3. Optimization makes the generated code faster and more efficient.</w:t>
      </w:r>
    </w:p>
    <w:p>
      <w:pPr>
        <w:pStyle w:val="ListBullet"/>
      </w:pPr>
      <w:r>
        <w:t>4. LLVM is an open-source compiler infrastructure used to build compilers such as Clang.</w:t>
      </w:r>
    </w:p>
    <w:p>
      <w:pPr>
        <w:pStyle w:val="ListBullet"/>
      </w:pPr>
      <w:r>
        <w:t>5. Why it's relevant to Infineon: Efficient compilers generate better code for processors, which is important when designing and evaluating new chip architectures.</w:t>
      </w:r>
    </w:p>
    <w:p>
      <w:pPr>
        <w:pStyle w:val="Heading2"/>
      </w:pPr>
      <w:r>
        <w:t>If the interviewer asks, "Have you worked with LLVM?"</w:t>
      </w:r>
    </w:p>
    <w:p>
      <w:r>
        <w:rPr>
          <w:b/>
        </w:rPr>
        <w:t>A good response would be:</w:t>
      </w:r>
    </w:p>
    <w:p>
      <w:pPr>
        <w:pStyle w:val="IntenseQuote"/>
      </w:pPr>
      <w:r>
        <w:t>"I haven't worked directly with LLVM yet. My understanding is that it's a modern compiler infrastructure used for code generation and optimization across multiple architectures. Since I have a strong C/C++ background, I'm interested in learning how LLVM is used alongside processor and embedded system development."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